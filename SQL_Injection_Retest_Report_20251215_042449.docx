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ULANG SQL INJECTION</w:t>
      </w:r>
    </w:p>
    <w:p>
      <w:pPr>
        <w:jc w:val="center"/>
      </w:pPr>
      <w:r>
        <w:t>Setelah Perbaikan Keamanan (Security Hardening)</w:t>
      </w:r>
    </w:p>
    <w:p>
      <w:r>
        <w:t>Tanggal: 15 December 2025, 04:25:03</w:t>
      </w:r>
    </w:p>
    <w:p>
      <w:r>
        <w:t>Target: http://127.0.0.1:5000</w:t>
      </w:r>
    </w:p>
    <w:p/>
    <w:p>
      <w:pPr>
        <w:pStyle w:val="Heading1"/>
      </w:pPr>
      <w:r>
        <w:t>1. RINGKASAN HASIL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Pengujian Ulang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Serangan DIBLOKIR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Serangan BERHASIL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/>
        </w:rPr>
        <w:t>STATUS: PROTECTED - Semua serangan SQL Injection berhasil DIBLOKIR!</w:t>
      </w:r>
    </w:p>
    <w:p>
      <w:pPr>
        <w:pStyle w:val="Heading1"/>
      </w:pPr>
      <w:r>
        <w:t>2. DETAIL PENGUJIAN ULANG</w:t>
      </w:r>
    </w:p>
    <w:p>
      <w:pPr>
        <w:pStyle w:val="Heading2"/>
      </w:pPr>
      <w:r>
        <w:t>2.1 SQL Injection Retest - DELETE OR 1=1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1 OR 1=1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/delete/&lt;id&gt;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Menguji ulang apakah SQL Injection masih bisa mengeksploitasi endpoint delete setelah perbaikan</w:t>
            </w:r>
          </w:p>
        </w:tc>
      </w:tr>
    </w:tbl>
    <w:p>
      <w:pPr>
        <w:pStyle w:val="Heading3"/>
      </w:pPr>
      <w:r>
        <w:t>SEBELUM SERANGAN ULANG</w:t>
      </w:r>
    </w:p>
    <w:p>
      <w:r>
        <w:t>Sistem dalam kondisi normal dengan 5 record student. Tidak ada payload SQL Injection. Data tersimpan dengan aman.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TEST_1_SEBEL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Screenshot: Kondisi sistem sebelum serangan ulang</w:t>
      </w:r>
    </w:p>
    <w:p>
      <w:r>
        <w:t>Data student (5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Charlie Brown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Eve Wilson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</w:tbl>
    <w:p>
      <w:pPr>
        <w:pStyle w:val="Heading3"/>
      </w:pPr>
      <w:r>
        <w:t>PROSES SERANGAN ULANG</w:t>
      </w:r>
    </w:p>
    <w:p>
      <w:r>
        <w:t>Attacker mencoba mengakses URL: http://127.0.0.1:5000/delete/1 OR 1=1</w:t>
        <w:br/>
        <w:br/>
        <w:t>SEBELUM PERBAIKAN:</w:t>
        <w:br/>
        <w:t>Query: DELETE FROM student WHERE id=1 OR 1=1</w:t>
        <w:br/>
        <w:t>Efek: Semua data terhapus karena OR 1=1 selalu TRUE</w:t>
        <w:br/>
        <w:br/>
        <w:t>SETELAH PERBAIKAN:</w:t>
        <w:br/>
        <w:t>Query: DELETE FROM student WHERE id = :id</w:t>
        <w:br/>
        <w:t>Parameter: {'id': '1 OR 1=1'}</w:t>
        <w:br/>
        <w:t>Efek: Input '1 OR 1=1' diperlakukan sebagai string literal, bukan SQL.</w:t>
        <w:br/>
        <w:t>Route menggunakan &lt;int:id&gt; sehingga input non-integer akan ditolak.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TEST_1_SEBEL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TEST_3_PROSES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SETELAH SERANGAN ULANG</w:t>
      </w:r>
    </w:p>
    <w:p>
      <w:r>
        <w:t>SERANGAN GAGAL! Data tetap utuh.</w:t>
        <w:br/>
        <w:t>Jumlah record SEBELUM: 5</w:t>
        <w:br/>
        <w:t>Jumlah record SESUDAH: 5</w:t>
        <w:br/>
        <w:t>Tidak ada data yang terhapus.</w:t>
        <w:br/>
        <w:br/>
        <w:t>SQL Injection berhasil DIBLOKIR karena:</w:t>
        <w:br/>
        <w:t>1. Route menggunakan &lt;int:id&gt; yang menolak input non-integer</w:t>
        <w:br/>
        <w:t>2. Parameterized query memperlakukan input sebagai data literal</w:t>
        <w:br/>
        <w:t>3. Validasi input menolak karakter berbahaya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TEST_4_SETEL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 student (5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Charlie Brown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Eve Wilson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</w:tbl>
    <w:p/>
    <w:p>
      <w:r>
        <w:rPr>
          <w:b/>
        </w:rPr>
        <w:t>KESIMPULAN: PROTECTED - SQL Injection DIBLOKIR!</w:t>
      </w:r>
    </w:p>
    <w:p>
      <w:pPr>
        <w:pStyle w:val="Heading1"/>
      </w:pPr>
      <w:r>
        <w:t>3. PERBANDINGAN SEBELUM DAN SESUDAH PERBAIKAN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</w:t>
            </w:r>
          </w:p>
        </w:tc>
        <w:tc>
          <w:tcPr>
            <w:tcW w:type="dxa" w:w="2880"/>
          </w:tcPr>
          <w:p>
            <w:r>
              <w:t>Sebelum Perbaikan</w:t>
            </w:r>
          </w:p>
        </w:tc>
        <w:tc>
          <w:tcPr>
            <w:tcW w:type="dxa" w:w="2880"/>
          </w:tcPr>
          <w:p>
            <w:r>
              <w:t>Sesudah Perbaikan</w:t>
            </w:r>
          </w:p>
        </w:tc>
      </w:tr>
      <w:tr>
        <w:tc>
          <w:tcPr>
            <w:tcW w:type="dxa" w:w="2880"/>
          </w:tcPr>
          <w:p>
            <w:r>
              <w:t>Payload: 1 OR 1=1</w:t>
            </w:r>
          </w:p>
        </w:tc>
        <w:tc>
          <w:tcPr>
            <w:tcW w:type="dxa" w:w="2880"/>
          </w:tcPr>
          <w:p>
            <w:r>
              <w:t>BERHASIL - Semua data terhapus</w:t>
            </w:r>
          </w:p>
        </w:tc>
        <w:tc>
          <w:tcPr>
            <w:tcW w:type="dxa" w:w="2880"/>
          </w:tcPr>
          <w:p>
            <w:r>
              <w:t>GAGAL - Data tetap utuh</w:t>
            </w:r>
          </w:p>
        </w:tc>
      </w:tr>
      <w:tr>
        <w:tc>
          <w:tcPr>
            <w:tcW w:type="dxa" w:w="2880"/>
          </w:tcPr>
          <w:p>
            <w:r>
              <w:t>Query Execution</w:t>
            </w:r>
          </w:p>
        </w:tc>
        <w:tc>
          <w:tcPr>
            <w:tcW w:type="dxa" w:w="2880"/>
          </w:tcPr>
          <w:p>
            <w:r>
              <w:t>String concatenation (rentan)</w:t>
            </w:r>
          </w:p>
        </w:tc>
        <w:tc>
          <w:tcPr>
            <w:tcW w:type="dxa" w:w="2880"/>
          </w:tcPr>
          <w:p>
            <w:r>
              <w:t>Parameterized query (aman)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Minimal (hanya &lt;&gt; untuk XSS)</w:t>
            </w:r>
          </w:p>
        </w:tc>
        <w:tc>
          <w:tcPr>
            <w:tcW w:type="dxa" w:w="2880"/>
          </w:tcPr>
          <w:p>
            <w:r>
              <w:t>Ketat (type, length, whitelist)</w:t>
            </w:r>
          </w:p>
        </w:tc>
      </w:tr>
    </w:tbl>
    <w:p>
      <w:pPr>
        <w:pStyle w:val="Heading1"/>
      </w:pPr>
      <w:r>
        <w:t>4. KESIMPULAN AKHIR</w:t>
      </w:r>
    </w:p>
    <w:p>
      <w:r>
        <w:t>Setelah dilakukan perbaikan keamanan dengan mengimplementasikan Parameterized Query dan Validasi Input yang ketat, serangan SQL Injection yang sebelumnya BERHASIL sekarang GAGAL. Payload '1 OR 1=1' tidak lagi dapat menghapus semua data karena input diperlakukan sebagai data literal, bukan sebagai bagian dari perintah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