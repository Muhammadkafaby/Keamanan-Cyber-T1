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XSS SECURITY TESTING REPORT</w:t>
      </w:r>
    </w:p>
    <w:p/>
    <w:p>
      <w:pPr>
        <w:pStyle w:val="Heading1"/>
      </w:pPr>
      <w:r>
        <w:t>Cross-Site Scripting (CWE-79) Vulnerability Assessment</w:t>
      </w:r>
    </w:p>
    <w:p>
      <w:r>
        <w:t>Target: http://localhost:5000</w:t>
      </w:r>
    </w:p>
    <w:p>
      <w:r>
        <w:t>Date: 15 December 2025 02:19:39</w:t>
      </w:r>
    </w:p>
    <w:p>
      <w:r>
        <w:t>Test Type: XSS Input Validation &amp; Output Escaping</w:t>
      </w:r>
    </w:p>
    <w:p/>
    <w:p>
      <w:r>
        <w:br w:type="page"/>
      </w:r>
    </w:p>
    <w:p>
      <w:pPr>
        <w:pStyle w:val="Heading1"/>
      </w:pPr>
      <w:r>
        <w:t>BAGIAN 1: CELAH KEAMANAN YANG TERIDENTIFIKASI</w:t>
      </w:r>
    </w:p>
    <w:p>
      <w:pPr>
        <w:pStyle w:val="Heading2"/>
      </w:pPr>
      <w:r>
        <w:t>1.1 Deskripsi Celah Keamanan (CWE-79)</w:t>
      </w:r>
    </w:p>
    <w:p>
      <w:r>
        <w:br/>
        <w:t>Celah: Input nama dari form ditampilkan kembali di students.html tanpa escaping.</w:t>
        <w:br/>
        <w:br/>
        <w:t xml:space="preserve">Deskripsi: JavaScript yang disisipkan user akan dieksekusi di browser pengunjung lain. </w:t>
        <w:br/>
        <w:t xml:space="preserve">Input dari pengguna ditampilkan tanpa sanitasi, memungkinkan penyerang menyisipkan </w:t>
        <w:br/>
        <w:t>kode JavaScript berbahaya yang dieksekusi oleh browser pengguna lain.</w:t>
        <w:br/>
      </w:r>
    </w:p>
    <w:p>
      <w:pPr>
        <w:pStyle w:val="Heading2"/>
      </w:pPr>
      <w:r>
        <w:t>1.2 Lokasi Vulnerable Code</w:t>
      </w:r>
    </w:p>
    <w:p>
      <w:r>
        <w:rPr>
          <w:color w:val="008000"/>
        </w:rPr>
        <w:t>&lt;!-- templates/students.html --&gt;</w:t>
        <w:br/>
      </w:r>
      <w:r>
        <w:rPr>
          <w:b/>
        </w:rPr>
        <w:t>(12) &lt;li&gt;{{ s.name }} - {{ s.npm }}&lt;/li&gt;  &lt;!-- TANPA ESCAPING! --&gt;</w:t>
        <w:br/>
      </w:r>
    </w:p>
    <w:p/>
    <w:p>
      <w:r>
        <w:t>MASALAH: Output tanpa filter/escape, JavaScript akan dijalankan</w:t>
      </w:r>
    </w:p>
    <w:p/>
    <w:p>
      <w:r>
        <w:br w:type="page"/>
      </w:r>
    </w:p>
    <w:p>
      <w:pPr>
        <w:pStyle w:val="Heading1"/>
      </w:pPr>
      <w:r>
        <w:t>BAGIAN 2: SERANGAN &amp; HASIL TESTING</w:t>
      </w:r>
    </w:p>
    <w:p>
      <w:pPr>
        <w:pStyle w:val="Heading2"/>
      </w:pPr>
      <w:r>
        <w:t>PHASE 1 - SEBELUM SERANGAN (Kondisi Normal)</w:t>
      </w:r>
    </w:p>
    <w:p>
      <w:r>
        <w:t>Status: Halaman normal tanpa XSS payload</w:t>
      </w:r>
    </w:p>
    <w:p>
      <w:pPr>
        <w:pStyle w:val="Heading3"/>
      </w:pPr>
      <w:r>
        <w:t>Screenshot - Sebelum Serangan:</w:t>
      </w:r>
    </w:p>
    <w:p>
      <w:r>
        <w:drawing>
          <wp:inline xmlns:a="http://schemas.openxmlformats.org/drawingml/2006/main" xmlns:pic="http://schemas.openxmlformats.org/drawingml/2006/picture">
            <wp:extent cx="5486400" cy="3359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Halaman normal, tidak ada pop-up atau script berbahaya</w:t>
      </w:r>
    </w:p>
    <w:p/>
    <w:p>
      <w:r>
        <w:br w:type="page"/>
      </w:r>
    </w:p>
    <w:p>
      <w:pPr>
        <w:pStyle w:val="Heading2"/>
      </w:pPr>
      <w:r>
        <w:t>PHASE 2 - PROSES SERANGAN (Eksploitasi XSS)</w:t>
      </w:r>
    </w:p>
    <w:p>
      <w:r>
        <w:t>Langkah Serangan:</w:t>
      </w:r>
    </w:p>
    <w:p>
      <w:r>
        <w:t>1. Buka form tambah siswa</w:t>
      </w:r>
    </w:p>
    <w:p>
      <w:r>
        <w:t>2. Isi field nama dengan: &lt;script&gt;alert('XSS');&lt;/script&gt;</w:t>
      </w:r>
    </w:p>
    <w:p>
      <w:r>
        <w:t>3. Isi Age dengan: 25</w:t>
      </w:r>
    </w:p>
    <w:p>
      <w:r>
        <w:t>4. Isi Grade dengan: A</w:t>
      </w:r>
    </w:p>
    <w:p>
      <w:r>
        <w:t>5. Simpan data</w:t>
      </w:r>
    </w:p>
    <w:p/>
    <w:p>
      <w:r>
        <w:t>XSS Payload: &lt;script&gt;alert('XSS');&lt;/script&gt;</w:t>
      </w:r>
    </w:p>
    <w:p/>
    <w:p>
      <w:pPr>
        <w:pStyle w:val="Heading3"/>
      </w:pPr>
      <w:r>
        <w:t>Screenshot - Form Terisi XSS Payload:</w:t>
      </w:r>
    </w:p>
    <w:p>
      <w:r>
        <w:drawing>
          <wp:inline xmlns:a="http://schemas.openxmlformats.org/drawingml/2006/main" xmlns:pic="http://schemas.openxmlformats.org/drawingml/2006/picture">
            <wp:extent cx="5486400" cy="3359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Form berisi JavaScript payload berbahaya</w:t>
      </w:r>
    </w:p>
    <w:p/>
    <w:p>
      <w:pPr>
        <w:pStyle w:val="Heading3"/>
      </w:pPr>
      <w:r>
        <w:t>Screenshot - Setelah Submit:</w:t>
      </w:r>
    </w:p>
    <w:p>
      <w:r>
        <w:drawing>
          <wp:inline xmlns:a="http://schemas.openxmlformats.org/drawingml/2006/main" xmlns:pic="http://schemas.openxmlformats.org/drawingml/2006/picture">
            <wp:extent cx="5486400" cy="3359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PHASE 3 - HASIL SERANGAN (Verifikasi)</w:t>
      </w:r>
    </w:p>
    <w:p>
      <w:pPr>
        <w:pStyle w:val="Heading3"/>
      </w:pPr>
      <w:r>
        <w:t>Analisis Hasil:</w:t>
      </w:r>
    </w:p>
    <w:p>
      <w:r>
        <w:t>Payload tidak ditemukan atau sudah di-filter</w:t>
      </w:r>
    </w:p>
    <w:p/>
    <w:p>
      <w:r>
        <w:br w:type="page"/>
      </w:r>
    </w:p>
    <w:p>
      <w:pPr>
        <w:pStyle w:val="Heading1"/>
      </w:pPr>
      <w:r>
        <w:t>BAGIAN 3: PENINGKATAN KEAMANAN</w:t>
      </w:r>
    </w:p>
    <w:p>
      <w:pPr>
        <w:pStyle w:val="Heading2"/>
      </w:pPr>
      <w:r>
        <w:t>3.1 Implementasi Escaping</w:t>
      </w:r>
    </w:p>
    <w:p>
      <w:r>
        <w:t>A. Enable Auto-escape di app.py:</w:t>
      </w:r>
    </w:p>
    <w:p>
      <w:r>
        <w:rPr>
          <w:b/>
        </w:rPr>
        <w:t>app.jinja_env.autoescape = True  # AKTIFKAN</w:t>
        <w:br/>
      </w:r>
    </w:p>
    <w:p/>
    <w:p>
      <w:r>
        <w:t>B. Template dengan Escape Filter:</w:t>
      </w:r>
    </w:p>
    <w:p>
      <w:r>
        <w:rPr>
          <w:i/>
        </w:rPr>
        <w:t>&lt;!-- SEBELUM (RENTAN) --&gt;</w:t>
        <w:br/>
      </w:r>
      <w:r>
        <w:t>&lt;li&gt;{{ s.name }} - {{ s.npm }}&lt;/li&gt;</w:t>
        <w:br/>
        <w:br/>
      </w:r>
      <w:r>
        <w:rPr>
          <w:i/>
        </w:rPr>
        <w:t>&lt;!-- SESUDAH (AMAN) --&gt;</w:t>
        <w:br/>
      </w:r>
      <w:r>
        <w:rPr>
          <w:b/>
        </w:rPr>
        <w:t>&lt;li&gt;{{ s.name | e }} - {{ s.npm | e }}&lt;/li&gt;  &lt;!-- filter e --&gt;</w:t>
        <w:br/>
      </w:r>
    </w:p>
    <w:p/>
    <w:p>
      <w:r>
        <w:t>C. Input Validation Server-Side:</w:t>
      </w:r>
    </w:p>
    <w:p>
      <w:r>
        <w:t>def sanitize_text(value):</w:t>
        <w:br/>
      </w:r>
      <w:r>
        <w:rPr>
          <w:b/>
        </w:rPr>
        <w:t xml:space="preserve">    if any(ch in value for ch in "&lt;&gt;\"\\\'"):</w:t>
        <w:br/>
      </w:r>
      <w:r>
        <w:t xml:space="preserve">        raise ValueError("Invalid characters")</w:t>
        <w:br/>
      </w:r>
      <w:r>
        <w:t xml:space="preserve">    return value[:100]</w:t>
        <w:br/>
      </w:r>
    </w:p>
    <w:p/>
    <w:p>
      <w:pPr>
        <w:pStyle w:val="Heading2"/>
      </w:pPr>
      <w:r>
        <w:t>3.2 Penjelasan</w:t>
      </w:r>
    </w:p>
    <w:p>
      <w:r>
        <w:t>✅ Output Escaping:</w:t>
      </w:r>
    </w:p>
    <w:p>
      <w:r>
        <w:t xml:space="preserve">  • Mencegah HTML/JS berbahaya dieksekusi</w:t>
      </w:r>
    </w:p>
    <w:p>
      <w:r>
        <w:t xml:space="preserve">  • Mitigasi utama untuk CWE-79</w:t>
      </w:r>
    </w:p>
    <w:p>
      <w:r>
        <w:t xml:space="preserve">  • Filter e mengubah &lt; menjadi &amp;lt;, &gt; menjadi &amp;gt;</w:t>
      </w:r>
    </w:p>
    <w:p/>
    <w:p>
      <w:r>
        <w:t>✅ Input Validation:</w:t>
      </w:r>
    </w:p>
    <w:p>
      <w:r>
        <w:t xml:space="preserve">  • Layer tambahan keamanan (defense in depth)</w:t>
      </w:r>
    </w:p>
    <w:p>
      <w:r>
        <w:t xml:space="preserve">  • Memudahkan deteksi serangan</w:t>
      </w:r>
    </w:p>
    <w:p>
      <w:r>
        <w:t xml:space="preserve">  • Whitelist karakter yang diizinkan</w:t>
      </w:r>
    </w:p>
    <w:p/>
    <w:p>
      <w:r>
        <w:br w:type="page"/>
      </w:r>
    </w:p>
    <w:p>
      <w:pPr>
        <w:pStyle w:val="Heading1"/>
      </w:pPr>
      <w:r>
        <w:t>BAGIAN 4: PENGUJIAN KEAMANAN ULANG</w:t>
      </w:r>
    </w:p>
    <w:p>
      <w:pPr>
        <w:pStyle w:val="Heading2"/>
      </w:pPr>
      <w:r>
        <w:t>4.1 Test Case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#</w:t>
            </w:r>
          </w:p>
        </w:tc>
        <w:tc>
          <w:tcPr>
            <w:tcW w:type="dxa" w:w="2160"/>
          </w:tcPr>
          <w:p>
            <w:r>
              <w:t>Payload</w:t>
            </w:r>
          </w:p>
        </w:tc>
        <w:tc>
          <w:tcPr>
            <w:tcW w:type="dxa" w:w="2160"/>
          </w:tcPr>
          <w:p>
            <w:r>
              <w:t>Expected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&lt;script&gt;alert("XSS")&lt;/script&gt;</w:t>
            </w:r>
          </w:p>
        </w:tc>
        <w:tc>
          <w:tcPr>
            <w:tcW w:type="dxa" w:w="2160"/>
          </w:tcPr>
          <w:p>
            <w:r>
              <w:t>Ter-escape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&lt;img onerror=alert("XSS")&gt;</w:t>
            </w:r>
          </w:p>
        </w:tc>
        <w:tc>
          <w:tcPr>
            <w:tcW w:type="dxa" w:w="2160"/>
          </w:tcPr>
          <w:p>
            <w:r>
              <w:t>Ter-escape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&lt;svg onload=alert("XSS")&gt;</w:t>
            </w:r>
          </w:p>
        </w:tc>
        <w:tc>
          <w:tcPr>
            <w:tcW w:type="dxa" w:w="2160"/>
          </w:tcPr>
          <w:p>
            <w:r>
              <w:t>Ter-escape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p/>
    <w:p>
      <w:pPr>
        <w:pStyle w:val="Heading2"/>
      </w:pPr>
      <w:r>
        <w:t>Kesimpulan</w:t>
      </w:r>
    </w:p>
    <w:p>
      <w:r>
        <w:t>✅ SEBELUM SERANGAN: Halaman normal</w:t>
      </w:r>
    </w:p>
    <w:p>
      <w:r>
        <w:t>✅ PROSES SERANGAN: XSS payload dikirim</w:t>
      </w:r>
    </w:p>
    <w:p>
      <w:r>
        <w:t>✅ SETELAH SERANGAN: Payload ter-escape (&amp;lt;script&amp;gt;)</w:t>
      </w:r>
    </w:p>
    <w:p>
      <w:r>
        <w:t>✅ RESULT: XSS Attack BLOCKED - Aplikasi AMAN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