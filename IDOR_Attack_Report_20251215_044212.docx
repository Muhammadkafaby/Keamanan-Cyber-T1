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SERANGAN IDOR</w:t>
      </w:r>
    </w:p>
    <w:p>
      <w:pPr>
        <w:jc w:val="center"/>
      </w:pPr>
      <w:r>
        <w:t>Insecure Direct Object Reference Attack Report</w:t>
      </w:r>
    </w:p>
    <w:p>
      <w:r>
        <w:t>Tanggal: 15 December 2025, 04:42:30</w:t>
      </w:r>
    </w:p>
    <w:p>
      <w:r>
        <w:t>Target: http://127.0.0.1:5000</w:t>
      </w:r>
    </w:p>
    <w:p/>
    <w:p>
      <w:pPr>
        <w:pStyle w:val="Heading1"/>
      </w:pPr>
      <w:r>
        <w:t>1. RINGKASAN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Pengujian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Serangan BERHASIL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Serangan GAGAL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>STATUS: VULNERABLE - Sistem rentan terhadap serangan IDOR!</w:t>
      </w:r>
    </w:p>
    <w:p>
      <w:pPr>
        <w:pStyle w:val="Heading1"/>
      </w:pPr>
      <w:r>
        <w:t>2. DETAIL SERANGAN</w:t>
      </w:r>
    </w:p>
    <w:p>
      <w:pPr>
        <w:pStyle w:val="Heading2"/>
      </w:pPr>
      <w:r>
        <w:t>2.1 IDOR Attack - Unauthorized Delete</w:t>
      </w:r>
    </w:p>
    <w:p>
      <w:r>
        <w:t>User biasa mencoba menghapus data student yang bukan miliknya dengan memanipulasi ID di URL</w:t>
      </w:r>
    </w:p>
    <w:p>
      <w:pPr>
        <w:pStyle w:val="Heading3"/>
      </w:pPr>
      <w:r>
        <w:t>SEBELUM SERANGAN</w:t>
      </w:r>
    </w:p>
    <w:p>
      <w:r>
        <w:t>Sistem memiliki 5 record student.</w:t>
        <w:br/>
        <w:t>Target serangan: Student ID=5 (Sensitive Data)</w:t>
        <w:br/>
        <w:t>Asumsi: Data ini milik user lain (admin), bukan milik attacker.</w:t>
        <w:br/>
        <w:t>Attacker seharusnya TIDAK BERHAK menghapus data ini.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OR_1_SEBELUM_serang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PROSES SERANGAN</w:t>
      </w:r>
    </w:p>
    <w:p>
      <w:r>
        <w:t>Attacker mengakses URL: http://127.0.0.1:5000/delete/5</w:t>
        <w:br/>
        <w:br/>
        <w:t>Kerentanan:</w:t>
        <w:br/>
        <w:t>- Server hanya mengecek apakah user sudah LOGIN</w:t>
        <w:br/>
        <w:t>- Server TIDAK mengecek apakah user BERHAK menghapus data ini</w:t>
        <w:br/>
        <w:t>- Tidak ada pengecekan role (admin/user)</w:t>
        <w:br/>
        <w:t>- Tidak ada pengecekan ownership (siapa pemilik data)</w:t>
      </w:r>
    </w:p>
    <w:p>
      <w:r>
        <w:t>Langkah-langkah serangan:</w:t>
      </w:r>
    </w:p>
    <w:p>
      <w:pPr>
        <w:pStyle w:val="ListBullet"/>
      </w:pPr>
      <w:r>
        <w:t>1. Attacker login sebagai user biasa</w:t>
      </w:r>
    </w:p>
    <w:p>
      <w:pPr>
        <w:pStyle w:val="ListBullet"/>
      </w:pPr>
      <w:r>
        <w:t>2. Attacker melihat daftar student dan menemukan ID target</w:t>
      </w:r>
    </w:p>
    <w:p>
      <w:pPr>
        <w:pStyle w:val="ListBullet"/>
      </w:pPr>
      <w:r>
        <w:t>3. Attacker memanipulasi URL: /delete/&lt;target_id&gt;</w:t>
      </w:r>
    </w:p>
    <w:p>
      <w:pPr>
        <w:pStyle w:val="ListBullet"/>
      </w:pPr>
      <w:r>
        <w:t>4. Attacker mengirim request ke URL tersebut</w:t>
      </w:r>
    </w:p>
    <w:p>
      <w:pPr>
        <w:pStyle w:val="ListBullet"/>
      </w:pPr>
      <w:r>
        <w:t>5. Server TIDAK mengecek apakah attacker berhak menghapus data ini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OR_1_SEBELUM_serang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DOR_3_PROSES_setelah_at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SETELAH SERANGAN</w:t>
      </w:r>
    </w:p>
    <w:p>
      <w:r>
        <w:t>SERANGAN IDOR BERHASIL!</w:t>
        <w:br/>
        <w:br/>
        <w:t>Student ID=5 (Sensitive Data) TERHAPUS!</w:t>
        <w:br/>
        <w:t>Jumlah record: 5 → 4</w:t>
        <w:br/>
        <w:br/>
        <w:t>Bukti kerentanan:</w:t>
        <w:br/>
        <w:t>- User biasa berhasil menghapus data yang BUKAN miliknya</w:t>
        <w:br/>
        <w:t>- Server tidak memvalidasi otorisasi</w:t>
        <w:br/>
        <w:t>- Tidak ada pengecekan role atau ownership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DOR_3_PROSES_setelah_at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KESIMPULAN: VULNERABLE - IDOR Attack berhasil! User dapat menghapus data milik orang lain.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2.2 IDOR Attack - Unauthorized Edit</w:t>
      </w:r>
    </w:p>
    <w:p>
      <w:r>
        <w:t>User biasa mencoba mengedit data student yang bukan miliknya</w:t>
      </w:r>
    </w:p>
    <w:p>
      <w:pPr>
        <w:pStyle w:val="Heading3"/>
      </w:pPr>
      <w:r>
        <w:t>SEBELUM SERANGAN</w:t>
      </w:r>
    </w:p>
    <w:p>
      <w:r>
        <w:t>Target: Student ID=1</w:t>
        <w:br/>
        <w:t>Nama asli: Admin Data 1</w:t>
        <w:br/>
        <w:t>Attacker akan mencoba mengubah nama menjadi 'HACKED_BY_IDOR'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DOR_3_PROSES_setelah_at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PROSES SERANGAN</w:t>
      </w:r>
    </w:p>
    <w:p>
      <w:r>
        <w:t>Attacker mengakses form edit: http://127.0.0.1:5000/edit/1</w:t>
        <w:br/>
        <w:t>Attacker mengubah nama dari 'Admin Data 1' menjadi 'HACKED_BY_IDOR'</w:t>
        <w:br/>
        <w:t>Server TIDAK mengecek apakah attacker berhak mengedit data ini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DOR_EDIT_2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DOR_EDIT_3_MOD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DOR_EDIT_4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SETELAH SERANGAN</w:t>
      </w:r>
    </w:p>
    <w:p>
      <w:r>
        <w:t>Perubahan tidak terdeteksi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DOR_EDIT_5_SETELA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KESIMPULAN: Serangan tidak berhasil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ANALISIS KERENTANAN</w:t>
      </w:r>
    </w:p>
    <w:p>
      <w:r>
        <w:t>Kerentanan IDOR terjadi karena aplikasi:</w:t>
        <w:br/>
        <w:t>1. Hanya mengecek apakah user sudah LOGIN (@login_required)</w:t>
        <w:br/>
        <w:t>2. TIDAK mengecek apakah user BERHAK mengakses resource tersebut</w:t>
        <w:br/>
        <w:t>3. Tidak ada pengecekan role (admin vs user biasa)</w:t>
        <w:br/>
        <w:t>4. Tidak ada pengecekan ownership (siapa pemilik data)</w:t>
        <w:br/>
        <w:br/>
        <w:t>Akibatnya, user manapun yang sudah login dapat:</w:t>
        <w:br/>
        <w:t>- Menghapus data milik user lain</w:t>
        <w:br/>
        <w:t>- Mengedit data milik user lain</w:t>
        <w:br/>
        <w:t>- Mengakses informasi sensitif</w:t>
      </w:r>
    </w:p>
    <w:p>
      <w:pPr>
        <w:pStyle w:val="Heading1"/>
      </w:pPr>
      <w:r>
        <w:t>4. KESIMPULAN</w:t>
      </w:r>
    </w:p>
    <w:p>
      <w:r>
        <w:t>Aplikasi RENTAN terhadap serangan IDOR. 1 dari 2 serangan BERHASIL. User dapat mengakses, mengedit, dan menghapus data yang bukan miliknya hanya dengan memanipulasi parameter ID di URL.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