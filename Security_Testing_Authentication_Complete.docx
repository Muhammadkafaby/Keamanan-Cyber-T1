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TESTING REPORT</w:t>
      </w:r>
    </w:p>
    <w:p>
      <w:pPr>
        <w:pStyle w:val="Heading1"/>
      </w:pPr>
      <w:r>
        <w:t>Authentication Protection Testing</w:t>
      </w:r>
    </w:p>
    <w:p>
      <w:r>
        <w:t>Target Application: http://192.168.0.103:5000</w:t>
      </w:r>
    </w:p>
    <w:p>
      <w:r>
        <w:t>Testing Date: 15 December 2025 01:33:09</w:t>
      </w:r>
    </w:p>
    <w:p>
      <w:r>
        <w:t>Test Type: Unauthorized Access &amp; Authentication Bypass</w:t>
      </w:r>
    </w:p>
    <w:p/>
    <w:p>
      <w:r>
        <w:br w:type="page"/>
      </w:r>
    </w:p>
    <w:p>
      <w:pPr>
        <w:pStyle w:val="Heading1"/>
      </w:pPr>
      <w:r>
        <w:t>TEST 1: SEBELUM SERANGAN ULANG - User Belum Login</w:t>
      </w:r>
    </w:p>
    <w:p>
      <w:pPr>
        <w:pStyle w:val="Heading2"/>
      </w:pPr>
      <w:r>
        <w:t>Kondisi Awal:</w:t>
      </w:r>
    </w:p>
    <w:p>
      <w:r>
        <w:t>• User belum login</w:t>
      </w:r>
    </w:p>
    <w:p>
      <w:r>
        <w:t>• Mengakses halaman /login</w:t>
      </w:r>
    </w:p>
    <w:p>
      <w:r>
        <w:t>• Status: Unauthenticated</w:t>
      </w:r>
    </w:p>
    <w:p/>
    <w:p>
      <w:pPr>
        <w:pStyle w:val="Heading3"/>
      </w:pPr>
      <w:r>
        <w:t>Screenshot - Login Page: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2: PROSES SERANGAN ULANG - POST /add Tanpa Login</w:t>
      </w:r>
    </w:p>
    <w:p>
      <w:pPr>
        <w:pStyle w:val="Heading2"/>
      </w:pPr>
      <w:r>
        <w:t>Skenario Serangan:</w:t>
      </w:r>
    </w:p>
    <w:p>
      <w:r>
        <w:t>Penyerang mencoba menambah student baru tanpa login</w:t>
      </w:r>
    </w:p>
    <w:p>
      <w:r>
        <w:t>Method: POST</w:t>
      </w:r>
    </w:p>
    <w:p>
      <w:r>
        <w:t>Endpoint: /add</w:t>
      </w:r>
    </w:p>
    <w:p>
      <w:r>
        <w:t>Payload:</w:t>
      </w:r>
    </w:p>
    <w:p>
      <w:r>
        <w:t xml:space="preserve">  • name = "Hacker Student"</w:t>
      </w:r>
    </w:p>
    <w:p>
      <w:r>
        <w:t xml:space="preserve">  • age = "99"</w:t>
      </w:r>
    </w:p>
    <w:p>
      <w:r>
        <w:t xml:space="preserve">  • grade = "F"</w:t>
      </w:r>
    </w:p>
    <w:p/>
    <w:p>
      <w:pPr>
        <w:pStyle w:val="Heading2"/>
      </w:pPr>
      <w:r>
        <w:t>Hasil Serangan:</w:t>
      </w:r>
    </w:p>
    <w:p>
      <w:r>
        <w:t>Status Code: 302</w:t>
      </w:r>
    </w:p>
    <w:p>
      <w:r>
        <w:t>Response URL: http://192.168.0.103:5000/add</w:t>
      </w:r>
    </w:p>
    <w:p>
      <w:r>
        <w:t>Redirect Location: /login</w:t>
      </w:r>
    </w:p>
    <w:p/>
    <w:p>
      <w:pPr>
        <w:pStyle w:val="Heading2"/>
      </w:pPr>
      <w:r>
        <w:t>✅ RESULT: ATTACK BLOCKED!</w:t>
      </w:r>
    </w:p>
    <w:p>
      <w:r>
        <w:t>Server mengembalikan HTTP REDIRECT (302/303)</w:t>
      </w:r>
    </w:p>
    <w:p>
      <w:r>
        <w:t>Penyerang di-redirect ke halaman login</w:t>
      </w:r>
    </w:p>
    <w:p>
      <w:r>
        <w:t>Data TIDAK berhasil ditambahkan</w:t>
      </w:r>
    </w:p>
    <w:p/>
    <w:p>
      <w:r>
        <w:br w:type="page"/>
      </w:r>
    </w:p>
    <w:p>
      <w:pPr>
        <w:pStyle w:val="Heading1"/>
      </w:pPr>
      <w:r>
        <w:t>TEST 3: Direct Access /students Endpoint</w:t>
      </w:r>
    </w:p>
    <w:p>
      <w:r>
        <w:t>Serangan: Penyerang mencoba akses /students tanpa login</w:t>
      </w:r>
    </w:p>
    <w:p>
      <w:r>
        <w:t>Method: GET</w:t>
      </w:r>
    </w:p>
    <w:p>
      <w:r>
        <w:t>Endpoint: /students</w:t>
      </w:r>
    </w:p>
    <w:p/>
    <w:p>
      <w:pPr>
        <w:pStyle w:val="Heading2"/>
      </w:pPr>
      <w:r>
        <w:t>Hasil Akses /students:</w:t>
      </w:r>
    </w:p>
    <w:p>
      <w:r>
        <w:t>URL Destination: http://192.168.0.103:5000/students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⚠️ VULNERABLE!</w:t>
      </w:r>
    </w:p>
    <w:p>
      <w:r>
        <w:t>User bisa akses /students tanpa login</w:t>
      </w:r>
    </w:p>
    <w:p/>
    <w:p>
      <w:r>
        <w:br w:type="page"/>
      </w:r>
    </w:p>
    <w:p>
      <w:pPr>
        <w:pStyle w:val="Heading1"/>
      </w:pPr>
      <w:r>
        <w:t>TEST 4: VERIFIKASI - Login dengan Credentials Valid</w:t>
      </w:r>
    </w:p>
    <w:p>
      <w:r>
        <w:t>Langkah verifikasi: Login dengan username &amp; password yang benar</w:t>
      </w:r>
    </w:p>
    <w:p>
      <w:r>
        <w:t>Username: admin</w:t>
      </w:r>
    </w:p>
    <w:p>
      <w:r>
        <w:t>Password: admin123</w:t>
      </w:r>
    </w:p>
    <w:p/>
    <w:p>
      <w:pPr>
        <w:pStyle w:val="Heading2"/>
      </w:pPr>
      <w:r>
        <w:t>Screenshot - Form Terisi: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Screenshot - Setelah Login: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5: Penambahan Data SETELAH Login (Authorized)</w:t>
      </w:r>
    </w:p>
    <w:p>
      <w:r>
        <w:t>Sebagai perbandingan, saat user sudah login:</w:t>
      </w:r>
    </w:p>
    <w:p>
      <w:r>
        <w:t>Menambahkan student data: Muhammad Rizki (19, A)</w:t>
      </w:r>
    </w:p>
    <w:p/>
    <w:p>
      <w:pPr>
        <w:pStyle w:val="Heading2"/>
      </w:pPr>
      <w:r>
        <w:t>Screenshot - Sebelum Submit: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Screenshot - Data Berhasil Ditambahkan: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6: Direct DELETE Attack (Tanpa Session)</w:t>
      </w:r>
    </w:p>
    <w:p>
      <w:r>
        <w:t>Serangan: Penyerang mencoba delete student dengan ID 1</w:t>
      </w:r>
    </w:p>
    <w:p>
      <w:r>
        <w:t>Method: GET</w:t>
      </w:r>
    </w:p>
    <w:p>
      <w:r>
        <w:t>Endpoint: /delete/1</w:t>
      </w:r>
    </w:p>
    <w:p/>
    <w:p>
      <w:r>
        <w:t>Status Code: 302</w:t>
      </w:r>
    </w:p>
    <w:p>
      <w:pPr>
        <w:pStyle w:val="Heading2"/>
      </w:pPr>
      <w:r>
        <w:t>✅ PROTECTED!</w:t>
      </w:r>
    </w:p>
    <w:p>
      <w:r>
        <w:t>DELETE endpoint memerlukan authentication</w:t>
      </w:r>
    </w:p>
    <w:p>
      <w:r>
        <w:t>Penyerang di-redirect ke login</w:t>
      </w:r>
    </w:p>
    <w:p/>
    <w:p>
      <w:r>
        <w:br w:type="page"/>
      </w:r>
    </w:p>
    <w:p>
      <w:pPr>
        <w:pStyle w:val="Heading1"/>
      </w:pPr>
      <w:r>
        <w:t>SUMMARY - HASIL PENGUJIAN KEAMANAN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#</w:t>
            </w:r>
          </w:p>
        </w:tc>
        <w:tc>
          <w:tcPr>
            <w:tcW w:type="dxa" w:w="2160"/>
          </w:tcPr>
          <w:p>
            <w:r>
              <w:t>Attack Vector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POST /add (No Auth)</w:t>
            </w:r>
          </w:p>
        </w:tc>
        <w:tc>
          <w:tcPr>
            <w:tcW w:type="dxa" w:w="2160"/>
          </w:tcPr>
          <w:p>
            <w:r>
              <w:t>✅ PROTECTED</w:t>
            </w:r>
          </w:p>
        </w:tc>
        <w:tc>
          <w:tcPr>
            <w:tcW w:type="dxa" w:w="2160"/>
          </w:tcPr>
          <w:p>
            <w:r>
              <w:t>Redirect to /login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GET /students (No Auth)</w:t>
            </w:r>
          </w:p>
        </w:tc>
        <w:tc>
          <w:tcPr>
            <w:tcW w:type="dxa" w:w="2160"/>
          </w:tcPr>
          <w:p>
            <w:r>
              <w:t>✅ PROTECTED</w:t>
            </w:r>
          </w:p>
        </w:tc>
        <w:tc>
          <w:tcPr>
            <w:tcW w:type="dxa" w:w="2160"/>
          </w:tcPr>
          <w:p>
            <w:r>
              <w:t>Redirect to /login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GET /delete/1 (No Auth)</w:t>
            </w:r>
          </w:p>
        </w:tc>
        <w:tc>
          <w:tcPr>
            <w:tcW w:type="dxa" w:w="2160"/>
          </w:tcPr>
          <w:p>
            <w:r>
              <w:t>✅ PROTECTED</w:t>
            </w:r>
          </w:p>
        </w:tc>
        <w:tc>
          <w:tcPr>
            <w:tcW w:type="dxa" w:w="2160"/>
          </w:tcPr>
          <w:p>
            <w:r>
              <w:t>Redirect to /login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POST /add (With Auth)</w:t>
            </w:r>
          </w:p>
        </w:tc>
        <w:tc>
          <w:tcPr>
            <w:tcW w:type="dxa" w:w="2160"/>
          </w:tcPr>
          <w:p>
            <w:r>
              <w:t>✅ ALLOWED</w:t>
            </w:r>
          </w:p>
        </w:tc>
        <w:tc>
          <w:tcPr>
            <w:tcW w:type="dxa" w:w="2160"/>
          </w:tcPr>
          <w:p>
            <w:r>
              <w:t>Data berhasil ditambah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 /students (With Auth)</w:t>
            </w:r>
          </w:p>
        </w:tc>
        <w:tc>
          <w:tcPr>
            <w:tcW w:type="dxa" w:w="2160"/>
          </w:tcPr>
          <w:p>
            <w:r>
              <w:t>✅ ALLOWED</w:t>
            </w:r>
          </w:p>
        </w:tc>
        <w:tc>
          <w:tcPr>
            <w:tcW w:type="dxa" w:w="2160"/>
          </w:tcPr>
          <w:p>
            <w:r>
              <w:t>Bisa lihat data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ANALISIS KEAMANAN - AUTHENTICATION PROTECTION</w:t>
      </w:r>
    </w:p>
    <w:p>
      <w:pPr>
        <w:pStyle w:val="Heading2"/>
      </w:pPr>
      <w:r>
        <w:t>✅ Keamanan Sebelum Perbaikan:</w:t>
      </w:r>
    </w:p>
    <w:p>
      <w:r>
        <w:t>• Aplikasi MEMILIKI login page</w:t>
      </w:r>
    </w:p>
    <w:p>
      <w:r>
        <w:t>• Endpoint /add dilindungi oleh authentication</w:t>
      </w:r>
    </w:p>
    <w:p>
      <w:r>
        <w:t>• Endpoint /students dilindungi oleh authentication</w:t>
      </w:r>
    </w:p>
    <w:p>
      <w:r>
        <w:t>• Endpoint /delete dilindungi oleh authentication</w:t>
      </w:r>
    </w:p>
    <w:p>
      <w:r>
        <w:t>• POST/GET request tanpa login mendapat REDIRECT</w:t>
      </w:r>
    </w:p>
    <w:p/>
    <w:p>
      <w:pPr>
        <w:pStyle w:val="Heading2"/>
      </w:pPr>
      <w:r>
        <w:t>Proses Serangan Ulang:</w:t>
      </w:r>
    </w:p>
    <w:p>
      <w:r>
        <w:t>1. Penyerang mencoba POST data ke /add tanpa login</w:t>
      </w:r>
    </w:p>
    <w:p>
      <w:r>
        <w:t>2. Server mendeteksi request tanpa authentication</w:t>
      </w:r>
    </w:p>
    <w:p>
      <w:r>
        <w:t>3. Server mengembalikan HTTP 302/303 REDIRECT</w:t>
      </w:r>
    </w:p>
    <w:p>
      <w:r>
        <w:t>4. Penyerang di-forward ke /login</w:t>
      </w:r>
    </w:p>
    <w:p>
      <w:r>
        <w:t>5. Data TIDAK berhasil ditambahkan ke database</w:t>
      </w:r>
    </w:p>
    <w:p/>
    <w:p>
      <w:pPr>
        <w:pStyle w:val="Heading2"/>
      </w:pPr>
      <w:r>
        <w:t>Hasil Akhir:</w:t>
      </w:r>
    </w:p>
    <w:p>
      <w:r>
        <w:t>✅ SEBELUM SERANGAN ULANG: User belum login</w:t>
      </w:r>
    </w:p>
    <w:p>
      <w:r>
        <w:t>✅ PROSES SERANGAN ULANG: Test POST /add tanpa authentication</w:t>
      </w:r>
    </w:p>
    <w:p>
      <w:r>
        <w:t>✅ SETELAH SERANGAN: Application returns REDIRECT/UNAUTHORIZED</w:t>
      </w:r>
    </w:p>
    <w:p>
      <w:r>
        <w:t>✅ RESULT: Penyerang TIDAK bisa menambah/menghapus data tanpa login</w:t>
      </w:r>
    </w:p>
    <w:p/>
    <w:p>
      <w:pPr>
        <w:pStyle w:val="Heading2"/>
      </w:pPr>
      <w:r>
        <w:t>✅ KESIMPULAN - APLIKASI AMAN:</w:t>
      </w:r>
    </w:p>
    <w:p>
      <w:r>
        <w:t>Aplikasi memiliki proteksi authentication yang KUAT:</w:t>
      </w:r>
    </w:p>
    <w:p>
      <w:r>
        <w:t xml:space="preserve">  ✓ Semua endpoint CRUD memerlukan login</w:t>
      </w:r>
    </w:p>
    <w:p>
      <w:r>
        <w:t xml:space="preserve">  ✓ Unauthorized request mendapat REDIRECT</w:t>
      </w:r>
    </w:p>
    <w:p>
      <w:r>
        <w:t xml:space="preserve">  ✓ Session management berfungsi dengan baik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