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REFLEKSI PEMBELAJARAN</w:t>
      </w:r>
    </w:p>
    <w:p>
      <w:r>
        <w:t>Tugas Besar Keamanan Siber - Security Testing &amp; Hardening</w:t>
      </w:r>
    </w:p>
    <w:p>
      <w:r>
        <w:t>Tanggal: 15 December 2025</w:t>
      </w:r>
    </w:p>
    <w:p>
      <w:pPr>
        <w:pStyle w:val="Heading1"/>
      </w:pPr>
      <w:r>
        <w:t>1. Pembelajaran yang Diperoleh</w:t>
      </w:r>
    </w:p>
    <w:p>
      <w:pPr>
        <w:pStyle w:val="Heading2"/>
      </w:pPr>
      <w:r>
        <w:t>1.1 Dari Segi Pengetahuan</w:t>
      </w:r>
    </w:p>
    <w:p>
      <w:r>
        <w:t>Selama mengerjakan tugas ini, pembelajaran utama di sisi pengetahuan adalah memahami bagaimana konsep keamanan web seperti kerahasiaan (confidentiality), integritas (integrity), dan ketersediaan (availability) bisa terganggu oleh celah praktis seperti: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CWE ID</w:t>
            </w:r>
          </w:p>
        </w:tc>
        <w:tc>
          <w:tcPr>
            <w:tcW w:type="dxa" w:w="2880"/>
          </w:tcPr>
          <w:p>
            <w:r>
              <w:t>Nama Kerentanan</w:t>
            </w:r>
          </w:p>
        </w:tc>
        <w:tc>
          <w:tcPr>
            <w:tcW w:type="dxa" w:w="2880"/>
          </w:tcPr>
          <w:p>
            <w:r>
              <w:t>Dampak</w:t>
            </w:r>
          </w:p>
        </w:tc>
      </w:tr>
      <w:tr>
        <w:tc>
          <w:tcPr>
            <w:tcW w:type="dxa" w:w="2880"/>
          </w:tcPr>
          <w:p>
            <w:r>
              <w:t>CWE-79</w:t>
            </w:r>
          </w:p>
        </w:tc>
        <w:tc>
          <w:tcPr>
            <w:tcW w:type="dxa" w:w="2880"/>
          </w:tcPr>
          <w:p>
            <w:r>
              <w:t>Cross-Site Scripting (XSS)</w:t>
            </w:r>
          </w:p>
        </w:tc>
        <w:tc>
          <w:tcPr>
            <w:tcW w:type="dxa" w:w="2880"/>
          </w:tcPr>
          <w:p>
            <w:r>
              <w:t>Pencurian session, defacement</w:t>
            </w:r>
          </w:p>
        </w:tc>
      </w:tr>
      <w:tr>
        <w:tc>
          <w:tcPr>
            <w:tcW w:type="dxa" w:w="2880"/>
          </w:tcPr>
          <w:p>
            <w:r>
              <w:t>CWE-89</w:t>
            </w:r>
          </w:p>
        </w:tc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Akses/modifikasi database tanpa otorisasi</w:t>
            </w:r>
          </w:p>
        </w:tc>
      </w:tr>
      <w:tr>
        <w:tc>
          <w:tcPr>
            <w:tcW w:type="dxa" w:w="2880"/>
          </w:tcPr>
          <w:p>
            <w:r>
              <w:t>CWE-639</w:t>
            </w:r>
          </w:p>
        </w:tc>
        <w:tc>
          <w:tcPr>
            <w:tcW w:type="dxa" w:w="2880"/>
          </w:tcPr>
          <w:p>
            <w:r>
              <w:t>IDOR</w:t>
            </w:r>
          </w:p>
        </w:tc>
        <w:tc>
          <w:tcPr>
            <w:tcW w:type="dxa" w:w="2880"/>
          </w:tcPr>
          <w:p>
            <w:r>
              <w:t>Akses data milik user lain</w:t>
            </w:r>
          </w:p>
        </w:tc>
      </w:tr>
      <w:tr>
        <w:tc>
          <w:tcPr>
            <w:tcW w:type="dxa" w:w="2880"/>
          </w:tcPr>
          <w:p>
            <w:r>
              <w:t>CWE-306</w:t>
            </w:r>
          </w:p>
        </w:tc>
        <w:tc>
          <w:tcPr>
            <w:tcW w:type="dxa" w:w="2880"/>
          </w:tcPr>
          <w:p>
            <w:r>
              <w:t>Missing Authentication</w:t>
            </w:r>
          </w:p>
        </w:tc>
        <w:tc>
          <w:tcPr>
            <w:tcW w:type="dxa" w:w="2880"/>
          </w:tcPr>
          <w:p>
            <w:r>
              <w:t>Akses tanpa login</w:t>
            </w:r>
          </w:p>
        </w:tc>
      </w:tr>
    </w:tbl>
    <w:p/>
    <w:p>
      <w:pPr>
        <w:pStyle w:val="ListBullet"/>
      </w:pPr>
      <w:r>
        <w:t>Memahami bagaimana serangan tersebut bekerja di aplikasi nyata</w:t>
      </w:r>
    </w:p>
    <w:p>
      <w:pPr>
        <w:pStyle w:val="ListBullet"/>
      </w:pPr>
      <w:r>
        <w:t>Mengetahui perbedaan antara kerentanan di level input validation vs authorization</w:t>
      </w:r>
    </w:p>
    <w:p>
      <w:pPr>
        <w:pStyle w:val="ListBullet"/>
      </w:pPr>
      <w:r>
        <w:t>Memahami pentingnya defense in depth (multiple layers of security)</w:t>
      </w:r>
    </w:p>
    <w:p>
      <w:pPr>
        <w:pStyle w:val="Heading2"/>
      </w:pPr>
      <w:r>
        <w:t>1.2 Dari Segi Keterampilan</w:t>
      </w:r>
    </w:p>
    <w:p>
      <w:r>
        <w:t>Tugas ini melatih kemampuan:</w:t>
      </w:r>
    </w:p>
    <w:p>
      <w:pPr>
        <w:pStyle w:val="ListBullet"/>
      </w:pPr>
      <w:r>
        <w:t>Membaca alur program web - Menganalisis kode Flask untuk menemukan titik kerentanan</w:t>
      </w:r>
    </w:p>
    <w:p>
      <w:pPr>
        <w:pStyle w:val="ListBullet"/>
      </w:pPr>
      <w:r>
        <w:t>Merancang skenario serangan - Membuat request dengan payload berbahaya</w:t>
      </w:r>
    </w:p>
    <w:p>
      <w:pPr>
        <w:pStyle w:val="ListBullet"/>
      </w:pPr>
      <w:r>
        <w:t>Menerapkan teknik mitigasi: RBAC, ownership validation, parameterized query</w:t>
      </w:r>
    </w:p>
    <w:p>
      <w:pPr>
        <w:pStyle w:val="ListBullet"/>
      </w:pPr>
      <w:r>
        <w:t>Automated security testing - Membuat script Selenium untuk testing otomatis</w:t>
      </w:r>
    </w:p>
    <w:p>
      <w:pPr>
        <w:pStyle w:val="ListBullet"/>
      </w:pPr>
      <w:r>
        <w:t>Dokumentasi keamanan - Membuat laporan dengan bukti screenshot</w:t>
      </w:r>
    </w:p>
    <w:p>
      <w:pPr>
        <w:pStyle w:val="Heading2"/>
      </w:pPr>
      <w:r>
        <w:t>1.3 Dari Segi Sikap</w:t>
      </w:r>
    </w:p>
    <w:p>
      <w:r>
        <w:t>Tugas ini menumbuhkan mindset "Security by Design":</w:t>
      </w:r>
    </w:p>
    <w:p>
      <w:pPr>
        <w:pStyle w:val="ListBullet"/>
      </w:pPr>
      <w:r>
        <w:t>Membiasakan diri mempertimbangkan keamanan sejak tahap desain dan coding</w:t>
      </w:r>
    </w:p>
    <w:p>
      <w:pPr>
        <w:pStyle w:val="ListBullet"/>
      </w:pPr>
      <w:r>
        <w:t>Tidak menunggu sampai aplikasi selesai baru memikirkan keamanan</w:t>
      </w:r>
    </w:p>
    <w:p>
      <w:pPr>
        <w:pStyle w:val="ListBullet"/>
      </w:pPr>
      <w:r>
        <w:t>Lebih berhati-hati terhadap asumsi bahwa "user pasti berperilaku baik"</w:t>
      </w:r>
    </w:p>
    <w:p>
      <w:pPr>
        <w:pStyle w:val="ListBullet"/>
      </w:pPr>
      <w:r>
        <w:t>Selalu memvalidasi input dari user, tidak pernah trust user input</w:t>
      </w:r>
    </w:p>
    <w:p>
      <w:pPr>
        <w:pStyle w:val="Heading1"/>
      </w:pPr>
      <w:r>
        <w:t>2. Hambatan yang Dihadapi dan Cara Mengatasinya</w:t>
      </w:r>
    </w:p>
    <w:p>
      <w:pPr>
        <w:pStyle w:val="Heading2"/>
      </w:pPr>
      <w:r>
        <w:t>2.1 Hambatan Identifikasi Kerentanan</w:t>
      </w:r>
    </w:p>
    <w:p>
      <w:r>
        <w:t>Hambatan:</w:t>
      </w:r>
    </w:p>
    <w:p>
      <w:pPr>
        <w:pStyle w:val="ListBullet"/>
      </w:pPr>
      <w:r>
        <w:t>Kesulitan awal dalam mengidentifikasi celah yang tepat dan menghubungkannya dengan kode sumber serta nomor CWE yang sesuai.</w:t>
      </w:r>
    </w:p>
    <w:p>
      <w:r>
        <w:t>Cara Mengatasi:</w:t>
      </w:r>
    </w:p>
    <w:p>
      <w:pPr>
        <w:pStyle w:val="ListBullet"/>
      </w:pPr>
      <w:r>
        <w:t>Membaca kembali materi dan referensi tentang SQL Injection, XSS, dan IDOR. Mempelajari daftar CWE di https://cwe.mitre.org. Menganalisis kode baris per baris untuk menemukan pola berbahaya.</w:t>
      </w:r>
    </w:p>
    <w:p>
      <w:pPr>
        <w:pStyle w:val="Heading2"/>
      </w:pPr>
      <w:r>
        <w:t>2.2 Hambatan Implementasi Perbaikan</w:t>
      </w:r>
    </w:p>
    <w:p>
      <w:r>
        <w:t>Hambatan:</w:t>
      </w:r>
    </w:p>
    <w:p>
      <w:pPr>
        <w:pStyle w:val="ListBullet"/>
      </w:pPr>
      <w:r>
        <w:t>Menjaga agar patch keamanan tidak merusak fungsionalitas yang sudah ada. Database schema perlu diupdate (menambah kolom owner_id).</w:t>
      </w:r>
    </w:p>
    <w:p>
      <w:r>
        <w:t>Cara Mengatasi:</w:t>
      </w:r>
    </w:p>
    <w:p>
      <w:pPr>
        <w:pStyle w:val="ListBullet"/>
      </w:pPr>
      <w:r>
        <w:t>Melakukan uji coba berulang baik secara manual maupun dengan test otomatis. Menggunakan ALTER TABLE untuk menambah kolom tanpa menghapus data. Testing setiap perubahan sebelum melanjutkan.</w:t>
      </w:r>
    </w:p>
    <w:p>
      <w:pPr>
        <w:pStyle w:val="Heading2"/>
      </w:pPr>
      <w:r>
        <w:t>2.3 Hambatan Teknis</w:t>
      </w:r>
    </w:p>
    <w:p>
      <w:r>
        <w:t>Hambatan:</w:t>
      </w:r>
    </w:p>
    <w:p>
      <w:pPr>
        <w:pStyle w:val="ListBullet"/>
      </w:pPr>
      <w:r>
        <w:t>Error "table student has no column named owner_id"</w:t>
      </w:r>
    </w:p>
    <w:p>
      <w:pPr>
        <w:pStyle w:val="ListBullet"/>
      </w:pPr>
      <w:r>
        <w:t>File report tidak bisa di-overwrite karena sedang terbuka</w:t>
      </w:r>
    </w:p>
    <w:p>
      <w:pPr>
        <w:pStyle w:val="ListBullet"/>
      </w:pPr>
      <w:r>
        <w:t>Screenshot tidak menampilkan data karena ownership filtering</w:t>
      </w:r>
    </w:p>
    <w:p>
      <w:r>
        <w:t>Cara Mengatasi:</w:t>
      </w:r>
    </w:p>
    <w:p>
      <w:pPr>
        <w:pStyle w:val="ListBullet"/>
      </w:pPr>
      <w:r>
        <w:t>Menjalankan ALTER TABLE untuk menambah kolom yang diperlukan</w:t>
      </w:r>
    </w:p>
    <w:p>
      <w:pPr>
        <w:pStyle w:val="ListBullet"/>
      </w:pPr>
      <w:r>
        <w:t>Menggunakan timestamp di nama file report</w:t>
      </w:r>
    </w:p>
    <w:p>
      <w:pPr>
        <w:pStyle w:val="ListBullet"/>
      </w:pPr>
      <w:r>
        <w:t>Memperbaiki script testing untuk menampilkan data sebagai admin terlebih dahulu</w:t>
      </w:r>
    </w:p>
    <w:p>
      <w:pPr>
        <w:pStyle w:val="Heading2"/>
      </w:pPr>
      <w:r>
        <w:t>2.4 Hambatan Manajemen Waktu</w:t>
      </w:r>
    </w:p>
    <w:p>
      <w:r>
        <w:t>Hambatan:</w:t>
      </w:r>
    </w:p>
    <w:p>
      <w:pPr>
        <w:pStyle w:val="ListBullet"/>
      </w:pPr>
      <w:r>
        <w:t>Proses debugging memakan waktu. Dokumentasi yang lengkap memerlukan effort tambahan.</w:t>
      </w:r>
    </w:p>
    <w:p>
      <w:r>
        <w:t>Cara Mengatasi:</w:t>
      </w:r>
    </w:p>
    <w:p>
      <w:pPr>
        <w:pStyle w:val="ListBullet"/>
      </w:pPr>
      <w:r>
        <w:t>Membagi pekerjaan ke beberapa tahap: (1) Identifikasi celah, (2) Eksploitasi dan dokumentasi, (3) Implementasi perbaikan, (4) Pengujian ulang, (5) Dokumentasi final. Menggunakan automated testing untuk mempercepat proses.</w:t>
      </w:r>
    </w:p>
    <w:p>
      <w:pPr>
        <w:pStyle w:val="Heading1"/>
      </w:pPr>
      <w:r>
        <w:t>3. Ringkasan Kerentanan yang Ditemukan dan Diperbaiki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Kerentanan</w:t>
            </w:r>
          </w:p>
        </w:tc>
        <w:tc>
          <w:tcPr>
            <w:tcW w:type="dxa" w:w="1728"/>
          </w:tcPr>
          <w:p>
            <w:r>
              <w:t>CWE</w:t>
            </w:r>
          </w:p>
        </w:tc>
        <w:tc>
          <w:tcPr>
            <w:tcW w:type="dxa" w:w="1728"/>
          </w:tcPr>
          <w:p>
            <w:r>
              <w:t>Status Awal</w:t>
            </w:r>
          </w:p>
        </w:tc>
        <w:tc>
          <w:tcPr>
            <w:tcW w:type="dxa" w:w="1728"/>
          </w:tcPr>
          <w:p>
            <w:r>
              <w:t>Status Akhir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XSS (Cross-Site Scripting)</w:t>
            </w:r>
          </w:p>
        </w:tc>
        <w:tc>
          <w:tcPr>
            <w:tcW w:type="dxa" w:w="1728"/>
          </w:tcPr>
          <w:p>
            <w:r>
              <w:t>CWE-79</w:t>
            </w:r>
          </w:p>
        </w:tc>
        <w:tc>
          <w:tcPr>
            <w:tcW w:type="dxa" w:w="1728"/>
          </w:tcPr>
          <w:p>
            <w:r>
              <w:t>PROTECTED</w:t>
            </w:r>
          </w:p>
        </w:tc>
        <w:tc>
          <w:tcPr>
            <w:tcW w:type="dxa" w:w="1728"/>
          </w:tcPr>
          <w:p>
            <w:r>
              <w:t>PROTECTED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SQL Injection</w:t>
            </w:r>
          </w:p>
        </w:tc>
        <w:tc>
          <w:tcPr>
            <w:tcW w:type="dxa" w:w="1728"/>
          </w:tcPr>
          <w:p>
            <w:r>
              <w:t>CWE-89</w:t>
            </w:r>
          </w:p>
        </w:tc>
        <w:tc>
          <w:tcPr>
            <w:tcW w:type="dxa" w:w="1728"/>
          </w:tcPr>
          <w:p>
            <w:r>
              <w:t>VULNERABLE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IDOR</w:t>
            </w:r>
          </w:p>
        </w:tc>
        <w:tc>
          <w:tcPr>
            <w:tcW w:type="dxa" w:w="1728"/>
          </w:tcPr>
          <w:p>
            <w:r>
              <w:t>CWE-639</w:t>
            </w:r>
          </w:p>
        </w:tc>
        <w:tc>
          <w:tcPr>
            <w:tcW w:type="dxa" w:w="1728"/>
          </w:tcPr>
          <w:p>
            <w:r>
              <w:t>VULNERABLE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</w:tr>
    </w:tbl>
    <w:p/>
    <w:p>
      <w:pPr>
        <w:pStyle w:val="Heading2"/>
      </w:pPr>
      <w:r>
        <w:t>Teknik Perbaikan yang Diterapkan:</w:t>
      </w:r>
    </w:p>
    <w:p>
      <w:pPr>
        <w:pStyle w:val="ListBullet"/>
      </w:pPr>
      <w:r>
        <w:t>SQL Injection → Parameterized Query: Mengganti string concatenation dengan placeholder (?, :param). Validasi input dengan whitelist karakter.</w:t>
      </w:r>
    </w:p>
    <w:p>
      <w:pPr>
        <w:pStyle w:val="ListBullet"/>
      </w:pPr>
      <w:r>
        <w:t>IDOR → RBAC + Ownership Validation: Menambahkan field role di session. Menambahkan field owner_id di model Student. Validasi ownership sebelum delete/edit.</w:t>
      </w:r>
    </w:p>
    <w:p>
      <w:pPr>
        <w:pStyle w:val="ListBullet"/>
      </w:pPr>
      <w:r>
        <w:t>XSS → HTML Encoding: Jinja2 autoescape sudah aktif. Fungsi sanitize_text memblokir karakter &lt; dan &gt;.</w:t>
      </w:r>
    </w:p>
    <w:p>
      <w:pPr>
        <w:pStyle w:val="Heading1"/>
      </w:pPr>
      <w:r>
        <w:t>4. Kesimpulan</w:t>
      </w:r>
    </w:p>
    <w:p>
      <w:r>
        <w:t>Tugas ini memberikan pengalaman praktis yang sangat berharga dalam: mengidentifikasi kerentanan keamanan pada aplikasi web, mengeksploitasi kerentanan untuk membuktikan dampaknya, menerapkan perbaikan keamanan yang tepat, dan memverifikasi bahwa perbaikan berhasil memblokir serangan.</w:t>
      </w:r>
    </w:p>
    <w:p>
      <w:r>
        <w:t>Mindset "Security by Design" yang ditanamkan akan sangat berguna untuk pengembangan aplikasi di masa depan, di mana keamanan harus menjadi pertimbangan utama sejak awal, bukan afterthought.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