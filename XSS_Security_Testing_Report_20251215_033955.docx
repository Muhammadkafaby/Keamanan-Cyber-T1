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LAPORAN PENGUJIAN KEAMANAN XSS</w:t>
      </w:r>
    </w:p>
    <w:p>
      <w:pPr>
        <w:jc w:val="center"/>
      </w:pPr>
      <w:r>
        <w:t>Cross-Site Scripting (XSS) Security Testing Report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Tanggal Pengujian</w:t>
            </w:r>
          </w:p>
        </w:tc>
        <w:tc>
          <w:tcPr>
            <w:tcW w:type="dxa" w:w="4320"/>
          </w:tcPr>
          <w:p>
            <w:r>
              <w:t>15 December 2025, 03:40:14</w:t>
            </w:r>
          </w:p>
        </w:tc>
      </w:tr>
      <w:tr>
        <w:tc>
          <w:tcPr>
            <w:tcW w:type="dxa" w:w="4320"/>
          </w:tcPr>
          <w:p>
            <w:r>
              <w:t>Target Aplikasi</w:t>
            </w:r>
          </w:p>
        </w:tc>
        <w:tc>
          <w:tcPr>
            <w:tcW w:type="dxa" w:w="4320"/>
          </w:tcPr>
          <w:p>
            <w:r>
              <w:t>http://127.0.0.1:5000</w:t>
            </w:r>
          </w:p>
        </w:tc>
      </w:tr>
      <w:tr>
        <w:tc>
          <w:tcPr>
            <w:tcW w:type="dxa" w:w="4320"/>
          </w:tcPr>
          <w:p>
            <w:r>
              <w:t>Metode</w:t>
            </w:r>
          </w:p>
        </w:tc>
        <w:tc>
          <w:tcPr>
            <w:tcW w:type="dxa" w:w="4320"/>
          </w:tcPr>
          <w:p>
            <w:r>
              <w:t>Automated Testing dengan Selenium WebDriver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XSS Security Testing Script</w:t>
            </w:r>
          </w:p>
        </w:tc>
      </w:tr>
    </w:tbl>
    <w:p>
      <w:pPr>
        <w:pStyle w:val="Heading1"/>
      </w:pPr>
      <w:r>
        <w:t>1. RINGKASAN EKSEKUTIF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Pengujian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Serangan Berhasil (Vulnerable)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Serangan Gagal (Protected)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rPr>
          <w:b/>
        </w:rPr>
        <w:t xml:space="preserve">STATUS KEAMANAN: </w:t>
      </w:r>
      <w:r>
        <w:t>PROTECTED - Sistem terlindungi dari serangan XSS yang diuji</w:t>
      </w:r>
    </w:p>
    <w:p>
      <w:pPr>
        <w:pStyle w:val="Heading1"/>
      </w:pPr>
      <w:r>
        <w:t>2. PROSES LOGIN</w:t>
      </w:r>
    </w:p>
    <w:p>
      <w:r>
        <w:t>Dokumentasi proses login ke aplikasi target:</w:t>
      </w:r>
    </w:p>
    <w:p>
      <w:r>
        <w:drawing>
          <wp:inline xmlns:a="http://schemas.openxmlformats.org/drawingml/2006/main" xmlns:pic="http://schemas.openxmlformats.org/drawingml/2006/picture">
            <wp:extent cx="5029200" cy="24641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1_halaman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4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Gambar 2.1: Halaman Login</w:t>
      </w:r>
    </w:p>
    <w:p>
      <w:r>
        <w:drawing>
          <wp:inline xmlns:a="http://schemas.openxmlformats.org/drawingml/2006/main" xmlns:pic="http://schemas.openxmlformats.org/drawingml/2006/picture">
            <wp:extent cx="5029200" cy="24641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2_login_input_credentia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4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Gambar 2.2: Input Credentials</w:t>
      </w:r>
    </w:p>
    <w:p>
      <w:r>
        <w:drawing>
          <wp:inline xmlns:a="http://schemas.openxmlformats.org/drawingml/2006/main" xmlns:pic="http://schemas.openxmlformats.org/drawingml/2006/picture">
            <wp:extent cx="5029200" cy="24641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3_setelah_login_berhas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4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Gambar 2.3: Login Berhasil</w:t>
      </w:r>
    </w:p>
    <w:p>
      <w:pPr>
        <w:pStyle w:val="Heading1"/>
      </w:pPr>
      <w:r>
        <w:t>3. DETAIL PENGUJIAN XSS</w:t>
      </w:r>
    </w:p>
    <w:p>
      <w:pPr>
        <w:pStyle w:val="Heading2"/>
      </w:pPr>
      <w:r>
        <w:t>3.1 Test #1: Basic Script Alert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Payload</w:t>
            </w:r>
          </w:p>
        </w:tc>
        <w:tc>
          <w:tcPr>
            <w:tcW w:type="dxa" w:w="4320"/>
          </w:tcPr>
          <w:p>
            <w:r>
              <w:t>&lt;script&gt;alert('XSS')&lt;/script&gt;</w:t>
            </w:r>
          </w:p>
        </w:tc>
      </w:tr>
      <w:tr>
        <w:tc>
          <w:tcPr>
            <w:tcW w:type="dxa" w:w="4320"/>
          </w:tcPr>
          <w:p>
            <w:r>
              <w:t>Deskripsi</w:t>
            </w:r>
          </w:p>
        </w:tc>
        <w:tc>
          <w:tcPr>
            <w:tcW w:type="dxa" w:w="4320"/>
          </w:tcPr>
          <w:p>
            <w:r>
              <w:t>Payload XSS dasar menggunakan tag script untuk menjalankan JavaScript alert</w:t>
            </w:r>
          </w:p>
        </w:tc>
      </w:tr>
    </w:tbl>
    <w:p/>
    <w:p>
      <w:pPr>
        <w:pStyle w:val="Heading3"/>
      </w:pPr>
      <w:r>
        <w:t>SEBELUM SERANGAN</w:t>
      </w:r>
    </w:p>
    <w:p>
      <w:r>
        <w:t>Sistem dalam kondisi normal. Jumlah data student: 0. Tidak ada payload XSS di halaman.</w:t>
      </w:r>
    </w:p>
    <w:p>
      <w:r>
        <w:drawing>
          <wp:inline xmlns:a="http://schemas.openxmlformats.org/drawingml/2006/main" xmlns:pic="http://schemas.openxmlformats.org/drawingml/2006/picture">
            <wp:extent cx="4572000" cy="22401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3_setelah_login_berhas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40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Screenshot: Kondisi sistem sebelum serangan</w:t>
      </w:r>
    </w:p>
    <w:p>
      <w:pPr>
        <w:pStyle w:val="Heading3"/>
      </w:pPr>
      <w:r>
        <w:t>PROSES SERANGAN</w:t>
      </w:r>
    </w:p>
    <w:p>
      <w:r>
        <w:t>Attacker memasukkan payload XSS: &lt;script&gt;alert('XSS')&lt;/script&gt; ke field 'name' dan submit form.</w:t>
      </w:r>
    </w:p>
    <w:p>
      <w:r>
        <w:drawing>
          <wp:inline xmlns:a="http://schemas.openxmlformats.org/drawingml/2006/main" xmlns:pic="http://schemas.openxmlformats.org/drawingml/2006/picture">
            <wp:extent cx="4572000" cy="22401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est1_2_PROSES_input_payloa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40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Screenshot: Input payload XSS ke form</w:t>
      </w:r>
    </w:p>
    <w:p>
      <w:r>
        <w:drawing>
          <wp:inline xmlns:a="http://schemas.openxmlformats.org/drawingml/2006/main" xmlns:pic="http://schemas.openxmlformats.org/drawingml/2006/picture">
            <wp:extent cx="4572000" cy="22401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test1_3_PROSES_setelah_subm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40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Screenshot: Setelah submit form</w:t>
      </w:r>
    </w:p>
    <w:p>
      <w:pPr>
        <w:pStyle w:val="Heading3"/>
      </w:pPr>
      <w:r>
        <w:t>SETELAH SERANGAN</w:t>
      </w:r>
    </w:p>
    <w:p>
      <w:r>
        <w:t>Payload XSS di-escape/diblokir. Script tidak dapat dieksekusi karena karakter berbahaya dikonversi menjadi HTML entities (&amp;lt; &amp;gt;).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Alert Terdeteksi</w:t>
            </w:r>
          </w:p>
        </w:tc>
        <w:tc>
          <w:tcPr>
            <w:tcW w:type="dxa" w:w="4320"/>
          </w:tcPr>
          <w:p>
            <w:r>
              <w:t>Tidak</w:t>
            </w:r>
          </w:p>
        </w:tc>
      </w:tr>
      <w:tr>
        <w:tc>
          <w:tcPr>
            <w:tcW w:type="dxa" w:w="4320"/>
          </w:tcPr>
          <w:p>
            <w:r>
              <w:t>Payload di HTML</w:t>
            </w:r>
          </w:p>
        </w:tc>
        <w:tc>
          <w:tcPr>
            <w:tcW w:type="dxa" w:w="4320"/>
          </w:tcPr>
          <w:p>
            <w:r>
              <w:t>BLOCKED/FILTERED</w:t>
            </w:r>
          </w:p>
        </w:tc>
      </w:tr>
      <w:tr>
        <w:tc>
          <w:tcPr>
            <w:tcW w:type="dxa" w:w="4320"/>
          </w:tcPr>
          <w:p>
            <w:r>
              <w:t>Bukti HTML</w:t>
            </w:r>
          </w:p>
        </w:tc>
        <w:tc>
          <w:tcPr>
            <w:tcW w:type="dxa" w:w="4320"/>
          </w:tcPr>
          <w:p>
            <w:r>
              <w:t>Payload tidak ditemukan di HTML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22401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3_setelah_login_berhas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40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Screenshot: Kondisi sistem setelah serangan</w:t>
      </w:r>
    </w:p>
    <w:p/>
    <w:p>
      <w:r>
        <w:rPr>
          <w:b/>
        </w:rPr>
        <w:t xml:space="preserve">KESIMPULAN: </w:t>
      </w:r>
      <w:r>
        <w:t>SERANGAN GAGAL - Sistem TERLINDUNGI dari XSS</w:t>
      </w:r>
    </w:p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3.2 Test #2: IMG Onerror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Payload</w:t>
            </w:r>
          </w:p>
        </w:tc>
        <w:tc>
          <w:tcPr>
            <w:tcW w:type="dxa" w:w="4320"/>
          </w:tcPr>
          <w:p>
            <w:r>
              <w:t>&lt;img src=x onerror=alert('XSS')&gt;</w:t>
            </w:r>
          </w:p>
        </w:tc>
      </w:tr>
      <w:tr>
        <w:tc>
          <w:tcPr>
            <w:tcW w:type="dxa" w:w="4320"/>
          </w:tcPr>
          <w:p>
            <w:r>
              <w:t>Deskripsi</w:t>
            </w:r>
          </w:p>
        </w:tc>
        <w:tc>
          <w:tcPr>
            <w:tcW w:type="dxa" w:w="4320"/>
          </w:tcPr>
          <w:p>
            <w:r>
              <w:t>XSS melalui event handler onerror pada tag img yang gagal load</w:t>
            </w:r>
          </w:p>
        </w:tc>
      </w:tr>
    </w:tbl>
    <w:p/>
    <w:p>
      <w:pPr>
        <w:pStyle w:val="Heading3"/>
      </w:pPr>
      <w:r>
        <w:t>SEBELUM SERANGAN</w:t>
      </w:r>
    </w:p>
    <w:p>
      <w:r>
        <w:t>Sistem dalam kondisi normal. Jumlah data student: 0. Tidak ada payload XSS di halaman.</w:t>
      </w:r>
    </w:p>
    <w:p>
      <w:r>
        <w:drawing>
          <wp:inline xmlns:a="http://schemas.openxmlformats.org/drawingml/2006/main" xmlns:pic="http://schemas.openxmlformats.org/drawingml/2006/picture">
            <wp:extent cx="4572000" cy="22401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3_setelah_login_berhas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40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Screenshot: Kondisi sistem sebelum serangan</w:t>
      </w:r>
    </w:p>
    <w:p>
      <w:pPr>
        <w:pStyle w:val="Heading3"/>
      </w:pPr>
      <w:r>
        <w:t>PROSES SERANGAN</w:t>
      </w:r>
    </w:p>
    <w:p>
      <w:r>
        <w:t>Attacker memasukkan payload XSS: &lt;img src=x onerror=alert('XSS')&gt; ke field 'name' dan submit form.</w:t>
      </w:r>
    </w:p>
    <w:p>
      <w:r>
        <w:drawing>
          <wp:inline xmlns:a="http://schemas.openxmlformats.org/drawingml/2006/main" xmlns:pic="http://schemas.openxmlformats.org/drawingml/2006/picture">
            <wp:extent cx="4572000" cy="22401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test2_2_PROSES_input_paylo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40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Screenshot: Input payload XSS ke form</w:t>
      </w:r>
    </w:p>
    <w:p>
      <w:r>
        <w:drawing>
          <wp:inline xmlns:a="http://schemas.openxmlformats.org/drawingml/2006/main" xmlns:pic="http://schemas.openxmlformats.org/drawingml/2006/picture">
            <wp:extent cx="4572000" cy="224013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test1_3_PROSES_setelah_subm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40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Screenshot: Setelah submit form</w:t>
      </w:r>
    </w:p>
    <w:p>
      <w:pPr>
        <w:pStyle w:val="Heading3"/>
      </w:pPr>
      <w:r>
        <w:t>SETELAH SERANGAN</w:t>
      </w:r>
    </w:p>
    <w:p>
      <w:r>
        <w:t>Payload XSS di-escape/diblokir. Script tidak dapat dieksekusi karena karakter berbahaya dikonversi menjadi HTML entities (&amp;lt; &amp;gt;).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Alert Terdeteksi</w:t>
            </w:r>
          </w:p>
        </w:tc>
        <w:tc>
          <w:tcPr>
            <w:tcW w:type="dxa" w:w="4320"/>
          </w:tcPr>
          <w:p>
            <w:r>
              <w:t>Tidak</w:t>
            </w:r>
          </w:p>
        </w:tc>
      </w:tr>
      <w:tr>
        <w:tc>
          <w:tcPr>
            <w:tcW w:type="dxa" w:w="4320"/>
          </w:tcPr>
          <w:p>
            <w:r>
              <w:t>Payload di HTML</w:t>
            </w:r>
          </w:p>
        </w:tc>
        <w:tc>
          <w:tcPr>
            <w:tcW w:type="dxa" w:w="4320"/>
          </w:tcPr>
          <w:p>
            <w:r>
              <w:t>BLOCKED/FILTERED</w:t>
            </w:r>
          </w:p>
        </w:tc>
      </w:tr>
      <w:tr>
        <w:tc>
          <w:tcPr>
            <w:tcW w:type="dxa" w:w="4320"/>
          </w:tcPr>
          <w:p>
            <w:r>
              <w:t>Bukti HTML</w:t>
            </w:r>
          </w:p>
        </w:tc>
        <w:tc>
          <w:tcPr>
            <w:tcW w:type="dxa" w:w="4320"/>
          </w:tcPr>
          <w:p>
            <w:r>
              <w:t>Payload tidak ditemukan di HTML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224013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3_setelah_login_berhas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40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Screenshot: Kondisi sistem setelah serangan</w:t>
      </w:r>
    </w:p>
    <w:p/>
    <w:p>
      <w:r>
        <w:rPr>
          <w:b/>
        </w:rPr>
        <w:t xml:space="preserve">KESIMPULAN: </w:t>
      </w:r>
      <w:r>
        <w:t>SERANGAN GAGAL - Sistem TERLINDUNGI dari XSS</w:t>
      </w:r>
    </w:p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3.3 Test #3: SVG Onload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Payload</w:t>
            </w:r>
          </w:p>
        </w:tc>
        <w:tc>
          <w:tcPr>
            <w:tcW w:type="dxa" w:w="4320"/>
          </w:tcPr>
          <w:p>
            <w:r>
              <w:t>&lt;svg onload=alert('XSS')&gt;</w:t>
            </w:r>
          </w:p>
        </w:tc>
      </w:tr>
      <w:tr>
        <w:tc>
          <w:tcPr>
            <w:tcW w:type="dxa" w:w="4320"/>
          </w:tcPr>
          <w:p>
            <w:r>
              <w:t>Deskripsi</w:t>
            </w:r>
          </w:p>
        </w:tc>
        <w:tc>
          <w:tcPr>
            <w:tcW w:type="dxa" w:w="4320"/>
          </w:tcPr>
          <w:p>
            <w:r>
              <w:t>XSS melalui event handler onload pada tag SVG</w:t>
            </w:r>
          </w:p>
        </w:tc>
      </w:tr>
    </w:tbl>
    <w:p/>
    <w:p>
      <w:pPr>
        <w:pStyle w:val="Heading3"/>
      </w:pPr>
      <w:r>
        <w:t>SEBELUM SERANGAN</w:t>
      </w:r>
    </w:p>
    <w:p>
      <w:r>
        <w:t>Sistem dalam kondisi normal. Jumlah data student: 0. Tidak ada payload XSS di halaman.</w:t>
      </w:r>
    </w:p>
    <w:p>
      <w:r>
        <w:drawing>
          <wp:inline xmlns:a="http://schemas.openxmlformats.org/drawingml/2006/main" xmlns:pic="http://schemas.openxmlformats.org/drawingml/2006/picture">
            <wp:extent cx="4572000" cy="224013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3_setelah_login_berhas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40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Screenshot: Kondisi sistem sebelum serangan</w:t>
      </w:r>
    </w:p>
    <w:p>
      <w:pPr>
        <w:pStyle w:val="Heading3"/>
      </w:pPr>
      <w:r>
        <w:t>PROSES SERANGAN</w:t>
      </w:r>
    </w:p>
    <w:p>
      <w:r>
        <w:t>Attacker memasukkan payload XSS: &lt;svg onload=alert('XSS')&gt; ke field 'name' dan submit form.</w:t>
      </w:r>
    </w:p>
    <w:p>
      <w:r>
        <w:drawing>
          <wp:inline xmlns:a="http://schemas.openxmlformats.org/drawingml/2006/main" xmlns:pic="http://schemas.openxmlformats.org/drawingml/2006/picture">
            <wp:extent cx="4572000" cy="224013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test3_2_PROSES_input_payloa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40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Screenshot: Input payload XSS ke form</w:t>
      </w:r>
    </w:p>
    <w:p>
      <w:r>
        <w:drawing>
          <wp:inline xmlns:a="http://schemas.openxmlformats.org/drawingml/2006/main" xmlns:pic="http://schemas.openxmlformats.org/drawingml/2006/picture">
            <wp:extent cx="4572000" cy="224013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test1_3_PROSES_setelah_subm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40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Screenshot: Setelah submit form</w:t>
      </w:r>
    </w:p>
    <w:p>
      <w:pPr>
        <w:pStyle w:val="Heading3"/>
      </w:pPr>
      <w:r>
        <w:t>SETELAH SERANGAN</w:t>
      </w:r>
    </w:p>
    <w:p>
      <w:r>
        <w:t>Payload XSS di-escape/diblokir. Script tidak dapat dieksekusi karena karakter berbahaya dikonversi menjadi HTML entities (&amp;lt; &amp;gt;).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Alert Terdeteksi</w:t>
            </w:r>
          </w:p>
        </w:tc>
        <w:tc>
          <w:tcPr>
            <w:tcW w:type="dxa" w:w="4320"/>
          </w:tcPr>
          <w:p>
            <w:r>
              <w:t>Tidak</w:t>
            </w:r>
          </w:p>
        </w:tc>
      </w:tr>
      <w:tr>
        <w:tc>
          <w:tcPr>
            <w:tcW w:type="dxa" w:w="4320"/>
          </w:tcPr>
          <w:p>
            <w:r>
              <w:t>Payload di HTML</w:t>
            </w:r>
          </w:p>
        </w:tc>
        <w:tc>
          <w:tcPr>
            <w:tcW w:type="dxa" w:w="4320"/>
          </w:tcPr>
          <w:p>
            <w:r>
              <w:t>BLOCKED/FILTERED</w:t>
            </w:r>
          </w:p>
        </w:tc>
      </w:tr>
      <w:tr>
        <w:tc>
          <w:tcPr>
            <w:tcW w:type="dxa" w:w="4320"/>
          </w:tcPr>
          <w:p>
            <w:r>
              <w:t>Bukti HTML</w:t>
            </w:r>
          </w:p>
        </w:tc>
        <w:tc>
          <w:tcPr>
            <w:tcW w:type="dxa" w:w="4320"/>
          </w:tcPr>
          <w:p>
            <w:r>
              <w:t>Payload tidak ditemukan di HTML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224013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3_setelah_login_berhas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40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Screenshot: Kondisi sistem setelah serangan</w:t>
      </w:r>
    </w:p>
    <w:p/>
    <w:p>
      <w:r>
        <w:rPr>
          <w:b/>
        </w:rPr>
        <w:t xml:space="preserve">KESIMPULAN: </w:t>
      </w:r>
      <w:r>
        <w:t>SERANGAN GAGAL - Sistem TERLINDUNGI dari XSS</w:t>
      </w:r>
    </w:p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ANALISIS KEAMANAN</w:t>
      </w:r>
    </w:p>
    <w:p>
      <w:r>
        <w:t>Berdasarkan hasil pengujian, aplikasi TERLINDUNGI dari serangan XSS. Hal ini karena:</w:t>
      </w:r>
    </w:p>
    <w:p>
      <w:pPr>
        <w:pStyle w:val="ListBullet"/>
      </w:pPr>
      <w:r>
        <w:t>Input dari user di-escape dengan benar (HTML encoding)</w:t>
      </w:r>
    </w:p>
    <w:p>
      <w:pPr>
        <w:pStyle w:val="ListBullet"/>
      </w:pPr>
      <w:r>
        <w:t>Karakter berbahaya seperti &lt; dan &gt; dikonversi menjadi &amp;lt; dan &amp;gt;</w:t>
      </w:r>
    </w:p>
    <w:p>
      <w:pPr>
        <w:pStyle w:val="ListBullet"/>
      </w:pPr>
      <w:r>
        <w:t>Template engine (Jinja2) menggunakan autoescape=True</w:t>
      </w:r>
    </w:p>
    <w:p>
      <w:pPr>
        <w:pStyle w:val="ListBullet"/>
      </w:pPr>
      <w:r>
        <w:t>Payload XSS tidak dapat dieksekusi sebagai script</w:t>
      </w:r>
    </w:p>
    <w:p>
      <w:pPr>
        <w:pStyle w:val="Heading1"/>
      </w:pPr>
      <w:r>
        <w:t>5. REKOMENDASI</w:t>
      </w:r>
    </w:p>
    <w:p>
      <w:pPr>
        <w:pStyle w:val="ListBullet"/>
      </w:pPr>
      <w:r>
        <w:t>Pastikan autoescape aktif di template engine (Jinja2: autoescape=True)</w:t>
      </w:r>
    </w:p>
    <w:p>
      <w:pPr>
        <w:pStyle w:val="ListBullet"/>
      </w:pPr>
      <w:r>
        <w:t>Validasi dan sanitasi semua input dari user di sisi server</w:t>
      </w:r>
    </w:p>
    <w:p>
      <w:pPr>
        <w:pStyle w:val="ListBullet"/>
      </w:pPr>
      <w:r>
        <w:t>Implementasikan Content Security Policy (CSP) header</w:t>
      </w:r>
    </w:p>
    <w:p>
      <w:pPr>
        <w:pStyle w:val="ListBullet"/>
      </w:pPr>
      <w:r>
        <w:t>Gunakan HTTPOnly flag untuk cookies</w:t>
      </w:r>
    </w:p>
    <w:p>
      <w:pPr>
        <w:pStyle w:val="ListBullet"/>
      </w:pPr>
      <w:r>
        <w:t>Lakukan security testing secara berkala</w:t>
      </w:r>
    </w:p>
    <w:p>
      <w:pPr>
        <w:pStyle w:val="Heading1"/>
      </w:pPr>
      <w:r>
        <w:t>6. KESIMPULAN</w:t>
      </w:r>
    </w:p>
    <w:p>
      <w:r>
        <w:t>Semua 3 pengujian XSS GAGAL menembus pertahanan aplikasi. Aplikasi telah mengimplementasikan proteksi XSS dengan baik melalui HTML encoding. Serangan tidak berhasil karena payload XSS di-escape sehingga tidak dapat dieksekusi sebagai script.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