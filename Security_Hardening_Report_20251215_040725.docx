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DOKUMENTASI PENINGKATAN KEAMANAN PROGRAM</w:t>
      </w:r>
    </w:p>
    <w:p>
      <w:r>
        <w:t>Mitigasi SQL Injection pada Flask Student Management App</w:t>
      </w:r>
    </w:p>
    <w:p>
      <w:r>
        <w:t>Tanggal: 15 December 2025</w:t>
      </w:r>
    </w:p>
    <w:p>
      <w:pPr>
        <w:pStyle w:val="Heading1"/>
      </w:pPr>
      <w:r>
        <w:t>1. Deskripsi Pengamanan yang Dilakukan</w:t>
      </w:r>
    </w:p>
    <w:p>
      <w:pPr>
        <w:pStyle w:val="Heading2"/>
      </w:pPr>
      <w:r>
        <w:t>1.1 Teknik Utama: Parameterized Query</w:t>
      </w:r>
    </w:p>
    <w:p>
      <w:r>
        <w:t>Mengganti semua query yang menggunakan string concatenation menjadi parameterized query dengan placeholder. Input user diperlakukan sebagai DATA, bukan sebagai bagian dari perintah SQL. Database engine akan meng-escape karakter khusus secara otomatis.</w:t>
      </w:r>
    </w:p>
    <w:p>
      <w:pPr>
        <w:pStyle w:val="Heading2"/>
      </w:pPr>
      <w:r>
        <w:t>1.2 Teknik Tambahan: Validasi Input</w:t>
      </w:r>
    </w:p>
    <w:p>
      <w:pPr>
        <w:pStyle w:val="ListBullet"/>
      </w:pPr>
      <w:r>
        <w:t>Membatasi panjang maksimum input (max 100 karakter)</w:t>
      </w:r>
    </w:p>
    <w:p>
      <w:pPr>
        <w:pStyle w:val="ListBullet"/>
      </w:pPr>
      <w:r>
        <w:t>Membatasi karakter yang diizinkan (whitelist: alphanumeric, spasi, dash, dot)</w:t>
      </w:r>
    </w:p>
    <w:p>
      <w:pPr>
        <w:pStyle w:val="ListBullet"/>
      </w:pPr>
      <w:r>
        <w:t>Memvalidasi tipe data (integer untuk ID dan age)</w:t>
      </w:r>
    </w:p>
    <w:p>
      <w:pPr>
        <w:pStyle w:val="ListBullet"/>
      </w:pPr>
      <w:r>
        <w:t>Memvalidasi nilai yang diizinkan (grade hanya A-F)</w:t>
      </w:r>
    </w:p>
    <w:p>
      <w:pPr>
        <w:pStyle w:val="Heading1"/>
      </w:pPr>
      <w:r>
        <w:t>2. Alasan Pemilihan Teknik Pengamanan</w:t>
      </w:r>
    </w:p>
    <w:p>
      <w:pPr>
        <w:pStyle w:val="Heading2"/>
      </w:pPr>
      <w:r>
        <w:t>Mengapa Parameterized Query?</w:t>
      </w:r>
    </w:p>
    <w:p>
      <w:pPr>
        <w:pStyle w:val="ListBullet"/>
      </w:pPr>
      <w:r>
        <w:t>Rekomendasi utama OWASP untuk mitigasi SQL Injection</w:t>
      </w:r>
    </w:p>
    <w:p>
      <w:pPr>
        <w:pStyle w:val="ListBullet"/>
      </w:pPr>
      <w:r>
        <w:t>Query SQL dan data user diproses secara terpisah</w:t>
      </w:r>
    </w:p>
    <w:p>
      <w:pPr>
        <w:pStyle w:val="ListBullet"/>
      </w:pPr>
      <w:r>
        <w:t>Database driver otomatis meng-escape karakter berbahaya</w:t>
      </w:r>
    </w:p>
    <w:p>
      <w:pPr>
        <w:pStyle w:val="ListBullet"/>
      </w:pPr>
      <w:r>
        <w:t>Tidak bisa di-bypass seperti blacklist/sanitasi</w:t>
      </w:r>
    </w:p>
    <w:p>
      <w:pPr>
        <w:pStyle w:val="ListBullet"/>
      </w:pPr>
      <w:r>
        <w:t>Mudah diimplementasi dengan perubahan kode minimal</w:t>
      </w:r>
    </w:p>
    <w:p>
      <w:pPr>
        <w:pStyle w:val="Heading2"/>
      </w:pPr>
      <w:r>
        <w:t>Mengapa Validasi Input?</w:t>
      </w:r>
    </w:p>
    <w:p>
      <w:pPr>
        <w:pStyle w:val="ListBullet"/>
      </w:pPr>
      <w:r>
        <w:t>Defense in Depth - lapisan keamanan tambahan</w:t>
      </w:r>
    </w:p>
    <w:p>
      <w:pPr>
        <w:pStyle w:val="ListBullet"/>
      </w:pPr>
      <w:r>
        <w:t>Mencegah serangan lain (XSS, buffer overflow)</w:t>
      </w:r>
    </w:p>
    <w:p>
      <w:pPr>
        <w:pStyle w:val="ListBullet"/>
      </w:pPr>
      <w:r>
        <w:t>Mengurangi beban database</w:t>
      </w:r>
    </w:p>
    <w:p>
      <w:pPr>
        <w:pStyle w:val="ListBullet"/>
      </w:pPr>
      <w:r>
        <w:t>Memastikan integritas data</w:t>
      </w:r>
    </w:p>
    <w:p>
      <w:pPr>
        <w:pStyle w:val="Heading1"/>
      </w:pPr>
      <w:r>
        <w:t>3. Cuplikan Program yang Telah Diperkuat</w:t>
      </w:r>
    </w:p>
    <w:p>
      <w:pPr>
        <w:pStyle w:val="Heading2"/>
      </w:pPr>
      <w:r>
        <w:t>3.1 Fungsi ADD STUDENT</w:t>
      </w:r>
    </w:p>
    <w:p>
      <w:r>
        <w:t>VERSI LAMA (RENTAN) - Baris 72-73:</w:t>
      </w:r>
    </w:p>
    <w:p>
      <w:r>
        <w:t>query = f"INSERT INTO student (name, age, grade) VALUES ('{name}', {age}, '{grade}')"</w:t>
      </w:r>
    </w:p>
    <w:p>
      <w:r>
        <w:t>cursor.execute(query)</w:t>
      </w:r>
    </w:p>
    <w:p>
      <w:r>
        <w:t>VERSI BARU (SECURED) - Parameterized Query:</w:t>
      </w:r>
    </w:p>
    <w:p>
      <w:r>
        <w:t>query = "INSERT INTO student (name, age, grade) VALUES (?, ?, ?)"</w:t>
      </w:r>
    </w:p>
    <w:p>
      <w:r>
        <w:t>cursor.execute(query, (name, age, grade))</w:t>
      </w:r>
    </w:p>
    <w:p>
      <w:pPr>
        <w:pStyle w:val="Heading2"/>
      </w:pPr>
      <w:r>
        <w:t>3.2 Fungsi DELETE STUDENT</w:t>
      </w:r>
    </w:p>
    <w:p>
      <w:r>
        <w:t>VERSI LAMA (RENTAN) - Baris 84:</w:t>
      </w:r>
    </w:p>
    <w:p>
      <w:r>
        <w:t>db.session.execute(text(f"DELETE FROM student WHERE id={id}"))</w:t>
      </w:r>
    </w:p>
    <w:p>
      <w:r>
        <w:t>VERSI BARU (SECURED) - Parameterized Query:</w:t>
      </w:r>
    </w:p>
    <w:p>
      <w:r>
        <w:t>db.session.execute(text("DELETE FROM student WHERE id = :id"), {"id": safe_id})</w:t>
      </w:r>
    </w:p>
    <w:p>
      <w:pPr>
        <w:pStyle w:val="Heading2"/>
      </w:pPr>
      <w:r>
        <w:t>3.3 Fungsi EDIT STUDENT - UPDATE</w:t>
      </w:r>
    </w:p>
    <w:p>
      <w:r>
        <w:t>VERSI LAMA (RENTAN) - Baris 99:</w:t>
      </w:r>
    </w:p>
    <w:p>
      <w:r>
        <w:t>db.session.execute(text(f"UPDATE student SET name='{name}', age={age}, grade='{grade}' WHERE id={id}"))</w:t>
      </w:r>
    </w:p>
    <w:p>
      <w:r>
        <w:t>VERSI BARU (SECURED) - Parameterized Query:</w:t>
      </w:r>
    </w:p>
    <w:p>
      <w:r>
        <w:t>db.session.execute(text("UPDATE student SET name=:name, age=:age, grade=:grade WHERE id=:id"), {"name": name, "age": age, "grade": grade, "id": safe_id})</w:t>
      </w:r>
    </w:p>
    <w:p>
      <w:pPr>
        <w:pStyle w:val="Heading2"/>
      </w:pPr>
      <w:r>
        <w:t>3.4 Fungsi EDIT STUDENT - SELECT</w:t>
      </w:r>
    </w:p>
    <w:p>
      <w:r>
        <w:t>VERSI LAMA (RENTAN) - Baris 104:</w:t>
      </w:r>
    </w:p>
    <w:p>
      <w:r>
        <w:t>student = db.session.execute(text(f"SELECT * FROM student WHERE id={id}")).fetchone()</w:t>
      </w:r>
    </w:p>
    <w:p>
      <w:r>
        <w:t>VERSI BARU (SECURED) - Parameterized Query:</w:t>
      </w:r>
    </w:p>
    <w:p>
      <w:r>
        <w:t>student = db.session.execute(text("SELECT * FROM student WHERE id = :id"), {"id": safe_id}).fetchone()</w:t>
      </w:r>
    </w:p>
    <w:p>
      <w:pPr>
        <w:pStyle w:val="Heading1"/>
      </w:pPr>
      <w:r>
        <w:t>4. Ringkasan Perubahan</w:t>
      </w:r>
    </w:p>
    <w:tbl>
      <w:tblPr>
        <w:tblStyle w:val="TableGrid"/>
        <w:tblW w:type="auto" w:w="0"/>
        <w:tblLook w:firstColumn="1" w:firstRow="1" w:lastColumn="0" w:lastRow="0" w:noHBand="0" w:noVBand="1" w:val="04A0"/>
      </w:tblPr>
      <w:tblGrid>
        <w:gridCol w:w="2880"/>
        <w:gridCol w:w="2880"/>
        <w:gridCol w:w="2880"/>
      </w:tblGrid>
      <w:tr>
        <w:tc>
          <w:tcPr>
            <w:tcW w:type="dxa" w:w="2880"/>
          </w:tcPr>
          <w:p>
            <w:r>
              <w:t>Lokasi</w:t>
            </w:r>
          </w:p>
        </w:tc>
        <w:tc>
          <w:tcPr>
            <w:tcW w:type="dxa" w:w="2880"/>
          </w:tcPr>
          <w:p>
            <w:r>
              <w:t>Perubahan</w:t>
            </w:r>
          </w:p>
        </w:tc>
        <w:tc>
          <w:tcPr>
            <w:tcW w:type="dxa" w:w="2880"/>
          </w:tcPr>
          <w:p>
            <w:r>
              <w:t>Keterangan</w:t>
            </w:r>
          </w:p>
        </w:tc>
      </w:tr>
      <w:tr>
        <w:tc>
          <w:tcPr>
            <w:tcW w:type="dxa" w:w="2880"/>
          </w:tcPr>
          <w:p>
            <w:r>
              <w:t>Route delete</w:t>
            </w:r>
          </w:p>
        </w:tc>
        <w:tc>
          <w:tcPr>
            <w:tcW w:type="dxa" w:w="2880"/>
          </w:tcPr>
          <w:p>
            <w:r>
              <w:t>&lt;string:id&gt; → &lt;int:id&gt;</w:t>
            </w:r>
          </w:p>
        </w:tc>
        <w:tc>
          <w:tcPr>
            <w:tcW w:type="dxa" w:w="2880"/>
          </w:tcPr>
          <w:p>
            <w:r>
              <w:t>Validasi tipe di route</w:t>
            </w:r>
          </w:p>
        </w:tc>
      </w:tr>
      <w:tr>
        <w:tc>
          <w:tcPr>
            <w:tcW w:type="dxa" w:w="2880"/>
          </w:tcPr>
          <w:p>
            <w:r>
              <w:t>add_student()</w:t>
            </w:r>
          </w:p>
        </w:tc>
        <w:tc>
          <w:tcPr>
            <w:tcW w:type="dxa" w:w="2880"/>
          </w:tcPr>
          <w:p>
            <w:r>
              <w:t>String concat → Parameterized</w:t>
            </w:r>
          </w:p>
        </w:tc>
        <w:tc>
          <w:tcPr>
            <w:tcW w:type="dxa" w:w="2880"/>
          </w:tcPr>
          <w:p>
            <w:r>
              <w:t>Placeholder ?</w:t>
            </w:r>
          </w:p>
        </w:tc>
      </w:tr>
      <w:tr>
        <w:tc>
          <w:tcPr>
            <w:tcW w:type="dxa" w:w="2880"/>
          </w:tcPr>
          <w:p>
            <w:r>
              <w:t>delete_student()</w:t>
            </w:r>
          </w:p>
        </w:tc>
        <w:tc>
          <w:tcPr>
            <w:tcW w:type="dxa" w:w="2880"/>
          </w:tcPr>
          <w:p>
            <w:r>
              <w:t>String concat → Parameterized</w:t>
            </w:r>
          </w:p>
        </w:tc>
        <w:tc>
          <w:tcPr>
            <w:tcW w:type="dxa" w:w="2880"/>
          </w:tcPr>
          <w:p>
            <w:r>
              <w:t>Placeholder :id</w:t>
            </w:r>
          </w:p>
        </w:tc>
      </w:tr>
      <w:tr>
        <w:tc>
          <w:tcPr>
            <w:tcW w:type="dxa" w:w="2880"/>
          </w:tcPr>
          <w:p>
            <w:r>
              <w:t>edit_student() UPDATE</w:t>
            </w:r>
          </w:p>
        </w:tc>
        <w:tc>
          <w:tcPr>
            <w:tcW w:type="dxa" w:w="2880"/>
          </w:tcPr>
          <w:p>
            <w:r>
              <w:t>String concat → Parameterized</w:t>
            </w:r>
          </w:p>
        </w:tc>
        <w:tc>
          <w:tcPr>
            <w:tcW w:type="dxa" w:w="2880"/>
          </w:tcPr>
          <w:p>
            <w:r>
              <w:t>Placeholder :name, :age, :grade, :id</w:t>
            </w:r>
          </w:p>
        </w:tc>
      </w:tr>
      <w:tr>
        <w:tc>
          <w:tcPr>
            <w:tcW w:type="dxa" w:w="2880"/>
          </w:tcPr>
          <w:p>
            <w:r>
              <w:t>edit_student() SELECT</w:t>
            </w:r>
          </w:p>
        </w:tc>
        <w:tc>
          <w:tcPr>
            <w:tcW w:type="dxa" w:w="2880"/>
          </w:tcPr>
          <w:p>
            <w:r>
              <w:t>String concat → Parameterized</w:t>
            </w:r>
          </w:p>
        </w:tc>
        <w:tc>
          <w:tcPr>
            <w:tcW w:type="dxa" w:w="2880"/>
          </w:tcPr>
          <w:p>
            <w:r>
              <w:t>Placeholder :id</w:t>
            </w:r>
          </w:p>
        </w:tc>
      </w:tr>
      <w:tr>
        <w:tc>
          <w:tcPr>
            <w:tcW w:type="dxa" w:w="2880"/>
          </w:tcPr>
          <w:p>
            <w:r>
              <w:t>Validasi Input</w:t>
            </w:r>
          </w:p>
        </w:tc>
        <w:tc>
          <w:tcPr>
            <w:tcW w:type="dxa" w:w="2880"/>
          </w:tcPr>
          <w:p>
            <w:r>
              <w:t>DITAMBAHKAN</w:t>
            </w:r>
          </w:p>
        </w:tc>
        <w:tc>
          <w:tcPr>
            <w:tcW w:type="dxa" w:w="2880"/>
          </w:tcPr>
          <w:p>
            <w:r>
              <w:t>Fungsi validate_input(), validate_id(), validate_age(), validate_grade()</w:t>
            </w:r>
          </w:p>
        </w:tc>
      </w:tr>
    </w:tbl>
    <w:p>
      <w:pPr>
        <w:pStyle w:val="Heading1"/>
      </w:pPr>
      <w:r>
        <w:t>5. Kesimpulan</w:t>
      </w:r>
    </w:p>
    <w:p>
      <w:r>
        <w:t>Program telah diperkuat dengan Parameterized Query pada semua operasi CRUD, Validasi Input yang ketat untuk semua field, Type Checking pada route parameter, dan Error Handling yang proper. Dengan perubahan ini, serangan SQL Injection seperti '1 OR 1=1' tidak akan berhasil karena input akan diperlakukan sebagai data literal, bukan perintah SQL.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