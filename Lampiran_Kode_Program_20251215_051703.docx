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LAMPIRAN KODE PROGRAM</w:t>
      </w:r>
    </w:p>
    <w:p>
      <w:r>
        <w:t>Kode Program Lengkap yang Sudah Dimodifikasi</w:t>
      </w:r>
    </w:p>
    <w:p>
      <w:r>
        <w:t>Tanggal: 15 December 2025</w:t>
      </w:r>
    </w:p>
    <w:p>
      <w:pPr>
        <w:pStyle w:val="Heading1"/>
      </w:pPr>
      <w:r>
        <w:t>Keterangan Tanda:</w:t>
      </w:r>
    </w:p>
    <w:p>
      <w:pPr>
        <w:pStyle w:val="ListBullet"/>
      </w:pPr>
      <w:r>
        <w:t>[DITAMBAHKAN] = Baris baru yang ditambahkan</w:t>
      </w:r>
    </w:p>
    <w:p>
      <w:pPr>
        <w:pStyle w:val="ListBullet"/>
      </w:pPr>
      <w:r>
        <w:t>[DIMODIFIKASI] = Baris yang diubah dari versi asli</w:t>
      </w:r>
    </w:p>
    <w:p>
      <w:pPr>
        <w:pStyle w:val="ListBullet"/>
      </w:pPr>
      <w:r>
        <w:t>[DIHAPUS/DIKOMENTARI] = Baris lama yang dikomentari</w:t>
      </w:r>
    </w:p>
    <w:p>
      <w:pPr>
        <w:pStyle w:val="Heading1"/>
      </w:pPr>
      <w:r>
        <w:t>File: app_secured_idor.py (Versi Final)</w:t>
      </w:r>
    </w:p>
    <w:p>
      <w:pPr>
        <w:pStyle w:val="Heading2"/>
      </w:pPr>
      <w:r>
        <w:t>Kode Program Lengkap:</w:t>
      </w:r>
    </w:p>
    <w:p>
      <w:r>
        <w:t>"""</w:t>
        <w:br/>
        <w:t>Flask Student Management App - SECURED VERSION</w:t>
        <w:br/>
        <w:t>"""</w:t>
        <w:br/>
        <w:br/>
        <w:t>from flask import Flask, render_template, request, redirect, url_for, session, abort  # [DIMODIFIKASI]</w:t>
        <w:br/>
        <w:t>from flask_sqlalchemy import SQLAlchemy</w:t>
        <w:br/>
        <w:t>from sqlalchemy import text</w:t>
        <w:br/>
        <w:t>from functools import wraps</w:t>
        <w:br/>
        <w:t>import sqlite3</w:t>
        <w:br/>
        <w:t>import re  # [DITAMBAHKAN]</w:t>
        <w:br/>
        <w:br/>
        <w:t>app = Flask(__name__)</w:t>
        <w:br/>
        <w:t>app.jinja_env.autoescape = True</w:t>
        <w:br/>
        <w:t>app.config['SQLALCHEMY_DATABASE_URI'] = 'sqlite:///students.db'</w:t>
        <w:br/>
        <w:t>app.secret_key = 'some_secret_key'</w:t>
        <w:br/>
        <w:t>db = SQLAlchemy(app)</w:t>
        <w:br/>
        <w:br/>
        <w:t># [DITAMBAHKAN] Model User dengan role</w:t>
        <w:br/>
        <w:t>class User(db.Model):</w:t>
        <w:br/>
        <w:t xml:space="preserve">    id = db.Column(db.Integer, primary_key=True)</w:t>
        <w:br/>
        <w:t xml:space="preserve">    username = db.Column(db.String(80), unique=True)</w:t>
        <w:br/>
        <w:t xml:space="preserve">    password = db.Column(db.String(128))</w:t>
        <w:br/>
        <w:t xml:space="preserve">    role = db.Column(db.String(20), default='user')  # [DITAMBAHKAN]</w:t>
        <w:br/>
        <w:br/>
        <w:t>class Student(db.Model):</w:t>
        <w:br/>
        <w:t xml:space="preserve">    id = db.Column(db.Integer, primary_key=True)</w:t>
        <w:br/>
        <w:t xml:space="preserve">    name = db.Column(db.String(100), nullable=False)</w:t>
        <w:br/>
        <w:t xml:space="preserve">    age = db.Column(db.Integer, nullable=False)</w:t>
        <w:br/>
        <w:t xml:space="preserve">    grade = db.Column(db.String(10), nullable=False)</w:t>
        <w:br/>
        <w:t xml:space="preserve">    owner_id = db.Column(db.Integer, db.ForeignKey('user.id'))  # [DITAMBAHKAN]</w:t>
        <w:br/>
        <w:br/>
        <w:t># [DITAMBAHKAN] Fungsi validasi input</w:t>
        <w:br/>
        <w:t>def validate_input(value, field_name, max_length=100):</w:t>
        <w:br/>
        <w:t xml:space="preserve">    if not value or len(value) &gt; max_length:</w:t>
        <w:br/>
        <w:t xml:space="preserve">        raise ValueError(f"{field_name} tidak valid")</w:t>
        <w:br/>
        <w:t xml:space="preserve">    if any(ch in value for ch in "&lt;&gt;"):</w:t>
        <w:br/>
        <w:t xml:space="preserve">        raise ValueError(f"{field_name} mengandung karakter berbahaya")</w:t>
        <w:br/>
        <w:t xml:space="preserve">    return value.strip()</w:t>
        <w:br/>
        <w:br/>
        <w:t>def validate_id(id_value):</w:t>
        <w:br/>
        <w:t xml:space="preserve">    id_int = int(id_value)</w:t>
        <w:br/>
        <w:t xml:space="preserve">    if id_int &lt;= 0:</w:t>
        <w:br/>
        <w:t xml:space="preserve">        raise ValueError("ID harus positif")</w:t>
        <w:br/>
        <w:t xml:space="preserve">    return id_int</w:t>
        <w:br/>
        <w:br/>
        <w:t># [DIHAPUS/DIKOMENTARI] Versi lama</w:t>
        <w:br/>
        <w:t># def sanitize_text(value):</w:t>
        <w:br/>
        <w:t>#     if any(ch in value for ch in "&lt;&gt;"):</w:t>
        <w:br/>
        <w:t>#         raise ValueError("Invalid characters")</w:t>
        <w:br/>
        <w:t>#     return value[:100]</w:t>
        <w:br/>
        <w:br/>
        <w:t>def login_required(f):</w:t>
        <w:br/>
        <w:t xml:space="preserve">    @wraps(f)</w:t>
        <w:br/>
        <w:t xml:space="preserve">    def decorated_function(*args, **kwargs):</w:t>
        <w:br/>
        <w:t xml:space="preserve">        if 'user_id' not in session:</w:t>
        <w:br/>
        <w:t xml:space="preserve">            return redirect(url_for('login'))</w:t>
        <w:br/>
        <w:t xml:space="preserve">        return f(*args, **kwargs)</w:t>
        <w:br/>
        <w:t xml:space="preserve">    return decorated_function</w:t>
        <w:br/>
        <w:br/>
        <w:t># [DITAMBAHKAN] Decorator untuk RBAC</w:t>
        <w:br/>
        <w:t>def admin_required(f):</w:t>
        <w:br/>
        <w:t xml:space="preserve">    @wraps(f)</w:t>
        <w:br/>
        <w:t xml:space="preserve">    def decorated_function(*args, **kwargs):</w:t>
        <w:br/>
        <w:t xml:space="preserve">        if session.get('role') != 'admin':</w:t>
        <w:br/>
        <w:t xml:space="preserve">            abort(403)</w:t>
        <w:br/>
        <w:t xml:space="preserve">        return f(*args, **kwargs)</w:t>
        <w:br/>
        <w:t xml:space="preserve">    return decorated_function</w:t>
        <w:br/>
        <w:br/>
        <w:t># [DITAMBAHKAN] Fungsi ownership validation</w:t>
        <w:br/>
        <w:t>def require_ownership_or_admin(student_id):</w:t>
        <w:br/>
        <w:t xml:space="preserve">    if session.get('role') == 'admin':</w:t>
        <w:br/>
        <w:t xml:space="preserve">        return True</w:t>
        <w:br/>
        <w:t xml:space="preserve">    student = db.session.execute(</w:t>
        <w:br/>
        <w:t xml:space="preserve">        text("SELECT owner_id FROM student WHERE id = :id"),</w:t>
        <w:br/>
        <w:t xml:space="preserve">        {"id": student_id}</w:t>
        <w:br/>
        <w:t xml:space="preserve">    ).fetchone()</w:t>
        <w:br/>
        <w:t xml:space="preserve">    if student is None:</w:t>
        <w:br/>
        <w:t xml:space="preserve">        abort(404)</w:t>
        <w:br/>
        <w:t xml:space="preserve">    if student[0] != session.get('user_id'):</w:t>
        <w:br/>
        <w:t xml:space="preserve">        abort(403)  # [DITAMBAHKAN] Forbidden</w:t>
        <w:br/>
        <w:t xml:space="preserve">    return True</w:t>
      </w:r>
    </w:p>
    <w:p>
      <w:r>
        <w:br/>
        <w:t>@app.route('/login', methods=['GET', 'POST'])</w:t>
        <w:br/>
        <w:t>def login():</w:t>
        <w:br/>
        <w:t xml:space="preserve">    if request.method == 'POST':</w:t>
        <w:br/>
        <w:t xml:space="preserve">        username = request.form['username']</w:t>
        <w:br/>
        <w:t xml:space="preserve">        password = request.form['password']</w:t>
        <w:br/>
        <w:t xml:space="preserve">        users = {</w:t>
        <w:br/>
        <w:t xml:space="preserve">            'admin': {'password': 'admin123', 'role': 'admin', 'id': 1},</w:t>
        <w:br/>
        <w:t xml:space="preserve">            'user1': {'password': 'user123', 'role': 'user', 'id': 2},</w:t>
        <w:br/>
        <w:t xml:space="preserve">        }</w:t>
        <w:br/>
        <w:t xml:space="preserve">        if username in users and users[username]['password'] == password:</w:t>
        <w:br/>
        <w:t xml:space="preserve">            session['user_id'] = users[username]['id']</w:t>
        <w:br/>
        <w:t xml:space="preserve">            session['username'] = username</w:t>
        <w:br/>
        <w:t xml:space="preserve">            session['role'] = users[username]['role']  # [DITAMBAHKAN]</w:t>
        <w:br/>
        <w:t xml:space="preserve">            return redirect(url_for('index'))</w:t>
        <w:br/>
        <w:t xml:space="preserve">    return render_template('login.html')</w:t>
        <w:br/>
        <w:br/>
        <w:t>@app.route('/')</w:t>
        <w:br/>
        <w:t>@login_required</w:t>
        <w:br/>
        <w:t>def index():</w:t>
        <w:br/>
        <w:t xml:space="preserve">    # [DIMODIFIKASI] Filter berdasarkan role</w:t>
        <w:br/>
        <w:t xml:space="preserve">    if session.get('role') == 'admin':</w:t>
        <w:br/>
        <w:t xml:space="preserve">        students = db.session.execute(text('SELECT * FROM student')).fetchall()</w:t>
        <w:br/>
        <w:t xml:space="preserve">    else:</w:t>
        <w:br/>
        <w:t xml:space="preserve">        students = db.session.execute(</w:t>
        <w:br/>
        <w:t xml:space="preserve">            text('SELECT * FROM student WHERE owner_id = :owner_id'),</w:t>
        <w:br/>
        <w:t xml:space="preserve">            {"owner_id": session.get('user_id')}</w:t>
        <w:br/>
        <w:t xml:space="preserve">        ).fetchall()</w:t>
        <w:br/>
        <w:t xml:space="preserve">    return render_template('index.html', students=students)</w:t>
        <w:br/>
        <w:br/>
        <w:t>@app.route('/add', methods=['POST'])</w:t>
        <w:br/>
        <w:t>@login_required</w:t>
        <w:br/>
        <w:t>def add_student():</w:t>
        <w:br/>
        <w:t xml:space="preserve">    name = validate_input(request.form['name'], 'Name')</w:t>
        <w:br/>
        <w:t xml:space="preserve">    age = int(request.form['age'])</w:t>
        <w:br/>
        <w:t xml:space="preserve">    grade = request.form['grade']</w:t>
        <w:br/>
        <w:t xml:space="preserve">    </w:t>
        <w:br/>
        <w:t xml:space="preserve">    connection = sqlite3.connect('instance/students.db')</w:t>
        <w:br/>
        <w:t xml:space="preserve">    cursor = connection.cursor()</w:t>
        <w:br/>
        <w:t xml:space="preserve">    </w:t>
        <w:br/>
        <w:t xml:space="preserve">    # [DIHAPUS/DIKOMENTARI] VERSI LAMA - RENTAN SQL INJECTION</w:t>
        <w:br/>
        <w:t xml:space="preserve">    # query = f"INSERT INTO student (name, age, grade) VALUES ('{name}', {age}, '{grade}')"</w:t>
        <w:br/>
        <w:t xml:space="preserve">    # cursor.execute(query)</w:t>
        <w:br/>
        <w:t xml:space="preserve">    </w:t>
        <w:br/>
        <w:t xml:space="preserve">    # [DIMODIFIKASI] PARAMETERIZED QUERY + OWNERSHIP</w:t>
        <w:br/>
        <w:t xml:space="preserve">    query = "INSERT INTO student (name, age, grade, owner_id) VALUES (?, ?, ?, ?)"</w:t>
        <w:br/>
        <w:t xml:space="preserve">    cursor.execute(query, (name, age, grade, session.get('user_id')))</w:t>
        <w:br/>
        <w:t xml:space="preserve">    </w:t>
        <w:br/>
        <w:t xml:space="preserve">    connection.commit()</w:t>
        <w:br/>
        <w:t xml:space="preserve">    connection.close()</w:t>
        <w:br/>
        <w:t xml:space="preserve">    return redirect(url_for('index'))</w:t>
      </w:r>
    </w:p>
    <w:p>
      <w:r>
        <w:br/>
        <w:t># [DIHAPUS/DIKOMENTARI] VERSI LAMA - RENTAN IDOR</w:t>
        <w:br/>
        <w:t># @app.route('/delete/&lt;string:id&gt;')</w:t>
        <w:br/>
        <w:t># @login_required</w:t>
        <w:br/>
        <w:t># def delete_student(id):</w:t>
        <w:br/>
        <w:t>#     db.session.execute(text(f"DELETE FROM student WHERE id={id}"))</w:t>
        <w:br/>
        <w:t>#     db.session.commit()</w:t>
        <w:br/>
        <w:t>#     return redirect(url_for('index'))</w:t>
        <w:br/>
        <w:br/>
        <w:t># [DIMODIFIKASI] VERSI BARU - SECURED</w:t>
        <w:br/>
        <w:t>@app.route('/delete/&lt;int:id&gt;')  # [DIMODIFIKASI] &lt;int:id&gt;</w:t>
        <w:br/>
        <w:t>@login_required</w:t>
        <w:br/>
        <w:t>def delete_student(id):</w:t>
        <w:br/>
        <w:t xml:space="preserve">    safe_id = validate_id(id)</w:t>
        <w:br/>
        <w:t xml:space="preserve">    require_ownership_or_admin(safe_id)  # [DITAMBAHKAN]</w:t>
        <w:br/>
        <w:t xml:space="preserve">    </w:t>
        <w:br/>
        <w:t xml:space="preserve">    # [DIMODIFIKASI] PARAMETERIZED QUERY</w:t>
        <w:br/>
        <w:t xml:space="preserve">    db.session.execute(</w:t>
        <w:br/>
        <w:t xml:space="preserve">        text("DELETE FROM student WHERE id = :id"),</w:t>
        <w:br/>
        <w:t xml:space="preserve">        {"id": safe_id}</w:t>
        <w:br/>
        <w:t xml:space="preserve">    )</w:t>
        <w:br/>
        <w:t xml:space="preserve">    db.session.commit()</w:t>
        <w:br/>
        <w:t xml:space="preserve">    return redirect(url_for('index'))</w:t>
        <w:br/>
        <w:br/>
        <w:t># [DIHAPUS/DIKOMENTARI] VERSI LAMA - RENTAN</w:t>
        <w:br/>
        <w:t># @app.route('/edit/&lt;int:id&gt;', methods=['GET', 'POST'])</w:t>
        <w:br/>
        <w:t># @login_required</w:t>
        <w:br/>
        <w:t># def edit_student(id):</w:t>
        <w:br/>
        <w:t>#     if request.method == 'POST':</w:t>
        <w:br/>
        <w:t>#         db.session.execute(text(f"UPDATE student SET name='{name}'... WHERE id={id}"))</w:t>
        <w:br/>
        <w:br/>
        <w:t># [DIMODIFIKASI] VERSI BARU - SECURED</w:t>
        <w:br/>
        <w:t>@app.route('/edit/&lt;int:id&gt;', methods=['GET', 'POST'])</w:t>
        <w:br/>
        <w:t>@login_required</w:t>
        <w:br/>
        <w:t>def edit_student(id):</w:t>
        <w:br/>
        <w:t xml:space="preserve">    safe_id = validate_id(id)</w:t>
        <w:br/>
        <w:t xml:space="preserve">    require_ownership_or_admin(safe_id)  # [DITAMBAHKAN]</w:t>
        <w:br/>
        <w:t xml:space="preserve">    </w:t>
        <w:br/>
        <w:t xml:space="preserve">    if request.method == 'POST':</w:t>
        <w:br/>
        <w:t xml:space="preserve">        name = validate_input(request.form['name'], 'Name')</w:t>
        <w:br/>
        <w:t xml:space="preserve">        age = int(request.form['age'])</w:t>
        <w:br/>
        <w:t xml:space="preserve">        grade = request.form['grade']</w:t>
        <w:br/>
        <w:t xml:space="preserve">        </w:t>
        <w:br/>
        <w:t xml:space="preserve">        # [DIMODIFIKASI] PARAMETERIZED QUERY</w:t>
        <w:br/>
        <w:t xml:space="preserve">        db.session.execute(</w:t>
        <w:br/>
        <w:t xml:space="preserve">            text("UPDATE student SET name=:name, age=:age, grade=:grade WHERE id=:id"),</w:t>
        <w:br/>
        <w:t xml:space="preserve">            {"name": name, "age": age, "grade": grade, "id": safe_id}</w:t>
        <w:br/>
        <w:t xml:space="preserve">        )</w:t>
        <w:br/>
        <w:t xml:space="preserve">        db.session.commit()</w:t>
        <w:br/>
        <w:t xml:space="preserve">        return redirect(url_for('index'))</w:t>
        <w:br/>
        <w:t xml:space="preserve">    else:</w:t>
        <w:br/>
        <w:t xml:space="preserve">        # [DIMODIFIKASI] PARAMETERIZED QUERY</w:t>
        <w:br/>
        <w:t xml:space="preserve">        student = db.session.execute(</w:t>
        <w:br/>
        <w:t xml:space="preserve">            text("SELECT * FROM student WHERE id = :id"),</w:t>
        <w:br/>
        <w:t xml:space="preserve">            {"id": safe_id}</w:t>
        <w:br/>
        <w:t xml:space="preserve">        ).fetchone()</w:t>
        <w:br/>
        <w:t xml:space="preserve">        return render_template('edit.html', student=student)</w:t>
        <w:br/>
        <w:br/>
        <w:t>if __name__ == '__main__':</w:t>
        <w:br/>
        <w:t xml:space="preserve">    with app.app_context():</w:t>
        <w:br/>
        <w:t xml:space="preserve">        db.create_all()</w:t>
        <w:br/>
        <w:t xml:space="preserve">    app.run(host='0.0.0.0', port=5000, debug=True)</w:t>
      </w:r>
    </w:p>
    <w:p>
      <w:pPr>
        <w:pStyle w:val="Heading1"/>
      </w:pPr>
      <w:r>
        <w:t>Ringkasan Perubahan Keamanan:</w:t>
      </w:r>
    </w:p>
    <w:p>
      <w:pPr>
        <w:pStyle w:val="ListBullet"/>
      </w:pPr>
      <w:r>
        <w:t>1. Penambahan validasi input (validate_input, validate_id)</w:t>
      </w:r>
    </w:p>
    <w:p>
      <w:pPr>
        <w:pStyle w:val="ListBullet"/>
      </w:pPr>
      <w:r>
        <w:t>2. Penggunaan parameterized query untuk mencegah SQL Injection</w:t>
      </w:r>
    </w:p>
    <w:p>
      <w:pPr>
        <w:pStyle w:val="ListBullet"/>
      </w:pPr>
      <w:r>
        <w:t>3. Penambahan RBAC dengan decorator @admin_required</w:t>
      </w:r>
    </w:p>
    <w:p>
      <w:pPr>
        <w:pStyle w:val="ListBullet"/>
      </w:pPr>
      <w:r>
        <w:t>4. Penambahan ownership validation dengan require_ownership_or_admin()</w:t>
      </w:r>
    </w:p>
    <w:p>
      <w:pPr>
        <w:pStyle w:val="ListBullet"/>
      </w:pPr>
      <w:r>
        <w:t>5. Penambahan field owner_id pada model Student</w:t>
      </w:r>
    </w:p>
    <w:p>
      <w:pPr>
        <w:pStyle w:val="ListBullet"/>
      </w:pPr>
      <w:r>
        <w:t>6. Penambahan field role pada session untuk kontrol akses</w:t>
      </w:r>
    </w:p>
    <w:p>
      <w:pPr>
        <w:pStyle w:val="ListBullet"/>
      </w:pPr>
      <w:r>
        <w:t>7. Perubahan route dari &lt;string:id&gt; menjadi &lt;int:id&gt;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